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</w:pPr>
    </w:p>
    <w:p>
      <w:pPr>
        <w:jc w:val="center"/>
      </w:pPr>
      <w:r>
        <w:rPr>
          <w:rFonts w:ascii="Microsoft YaHei" w:hAnsi="Microsoft YaHei" w:eastAsia="Microsoft YaHei"/>
          <w:b/>
          <w:color w:val="1E2B2A"/>
          <w:sz w:val="60"/>
        </w:rPr>
        <w:t>《逆岁：四契》</w:t>
      </w:r>
    </w:p>
    <w:p>
      <w:pPr>
        <w:jc w:val="center"/>
      </w:pPr>
      <w:r>
        <w:rPr>
          <w:rFonts w:ascii="Microsoft YaHei" w:hAnsi="Microsoft YaHei" w:eastAsia="Microsoft YaHei"/>
          <w:b/>
          <w:color w:val="1F5F5B"/>
          <w:sz w:val="36"/>
        </w:rPr>
        <w:t>立项报告 / 游戏设计文档</w:t>
      </w:r>
    </w:p>
    <w:p>
      <w:pPr>
        <w:jc w:val="center"/>
      </w:pPr>
      <w:r>
        <w:rPr>
          <w:rFonts w:ascii="Microsoft YaHei" w:hAnsi="Microsoft YaHei" w:eastAsia="Microsoft YaHei"/>
          <w:color w:val="6E5C36"/>
          <w:sz w:val="24"/>
        </w:rPr>
        <w:t>白虎  ·  朱雀  ·  玄武  ·  青龙</w:t>
      </w:r>
    </w:p>
    <w:p>
      <w:pPr>
        <w:spacing w:before="760"/>
        <w:jc w:val="center"/>
      </w:pPr>
      <w:r>
        <w:rPr>
          <w:rFonts w:ascii="Microsoft YaHei" w:hAnsi="Microsoft YaHei" w:eastAsia="Microsoft YaHei"/>
          <w:sz w:val="21"/>
        </w:rPr>
        <w:t>Godot 4.7 / 2D 横版剧情动作游戏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sz w:val="21"/>
        </w:rPr>
        <w:t>四象岁契 · 神兽面具 · 战斗手感重制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sz w:val="21"/>
        </w:rPr>
        <w:t>版本：v1.6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sz w:val="21"/>
        </w:rPr>
        <w:t>日期：2026-10-24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sz w:val="21"/>
        </w:rPr>
        <w:t>状态：主方案，可用于垂直切片制作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打开 Word 后更新目录</w:t>
        <w:fldChar w:fldCharType="end"/>
      </w:r>
    </w:p>
    <w:p>
      <w:r>
        <w:br w:type="page"/>
      </w:r>
    </w:p>
    <w:p>
      <w:pPr>
        <w:pStyle w:val="Quote"/>
      </w:pPr>
      <w:r>
        <w:rPr>
          <w:rFonts w:ascii="Microsoft YaHei" w:hAnsi="Microsoft YaHei" w:eastAsia="Microsoft YaHei"/>
        </w:rPr>
        <w:t>文档版本：v1.6</w:t>
      </w:r>
    </w:p>
    <w:p>
      <w:pPr>
        <w:pStyle w:val="Quote"/>
      </w:pPr>
      <w:r>
        <w:rPr>
          <w:rFonts w:ascii="Microsoft YaHei" w:hAnsi="Microsoft YaHei" w:eastAsia="Microsoft YaHei"/>
        </w:rPr>
        <w:t>日期：2026-10-24</w:t>
      </w:r>
    </w:p>
    <w:p>
      <w:pPr>
        <w:pStyle w:val="Quote"/>
      </w:pPr>
      <w:r>
        <w:rPr>
          <w:rFonts w:ascii="Microsoft YaHei" w:hAnsi="Microsoft YaHei" w:eastAsia="Microsoft YaHei"/>
        </w:rPr>
        <w:t>状态：四象主方案，可用于原型制作；角色名、最终标题与部分数值仍需试玩确认</w:t>
      </w:r>
    </w:p>
    <w:p>
      <w:pPr>
        <w:pStyle w:val="Quote"/>
      </w:pPr>
      <w:r>
        <w:rPr>
          <w:rFonts w:ascii="Microsoft YaHei" w:hAnsi="Microsoft YaHei" w:eastAsia="Microsoft YaHei"/>
        </w:rPr>
        <w:t>项目基线：Godot 4.7，2D 横版剧情动作游戏，现有四幕 CampaignLevel 战役流程</w:t>
      </w:r>
    </w:p>
    <w:p>
      <w:pPr>
        <w:pStyle w:val="Quote"/>
      </w:pPr>
      <w:r>
        <w:rPr>
          <w:rFonts w:ascii="Microsoft YaHei" w:hAnsi="Microsoft YaHei" w:eastAsia="Microsoft YaHei"/>
        </w:rPr>
        <w:t>工作名：《逆岁：四契》</w:t>
      </w:r>
    </w:p>
    <w:p>
      <w:pPr>
        <w:pStyle w:val="Heading1"/>
      </w:pPr>
      <w:r>
        <w:rPr>
          <w:rFonts w:ascii="Microsoft YaHei" w:hAnsi="Microsoft YaHei" w:eastAsia="Microsoft YaHei"/>
        </w:rPr>
        <w:t>1. 项目摘要</w:t>
      </w:r>
    </w:p>
    <w:p>
      <w:pPr>
        <w:pStyle w:val="Heading2"/>
      </w:pPr>
      <w:r>
        <w:rPr>
          <w:rFonts w:ascii="Microsoft YaHei" w:hAnsi="Microsoft YaHei" w:eastAsia="Microsoft YaHei"/>
        </w:rPr>
        <w:t>1.1 一句话概念</w:t>
      </w:r>
    </w:p>
    <w:p>
      <w:r>
        <w:rPr>
          <w:rFonts w:ascii="Microsoft YaHei" w:hAnsi="Microsoft YaHei" w:eastAsia="Microsoft YaHei"/>
        </w:rPr>
        <w:t>一名替亡者送信、替活人收愿的“拾契人”，在四季停止流转的神话古国中依次挑战白虎、朱雀、玄武、青龙四方神兽，取得四张神兽面具，并在最终对决后决定：继续维护以少数人牺牲换来的旧契约，还是让世界重新承担时间流动的代价。</w:t>
      </w:r>
    </w:p>
    <w:p>
      <w:pPr>
        <w:pStyle w:val="Heading2"/>
      </w:pPr>
      <w:r>
        <w:rPr>
          <w:rFonts w:ascii="Microsoft YaHei" w:hAnsi="Microsoft YaHei" w:eastAsia="Microsoft YaHei"/>
        </w:rPr>
        <w:t>1.2 产品定义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项目</w:t>
            </w:r>
          </w:p>
        </w:tc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定义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类型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2D 横版动作、Boss 战、线性剧情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核心卖点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读招式剑雷盾战斗 + 击败 Boss 获得改变战斗方式的面具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视觉方向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原创中国神话民俗像素风，强调傩面、符箓、青铜、漆木与风雪留白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叙事方向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“停岁”灾厄与四份岁契；英雄不是杀邪神，而是判断旧秩序是否值得继续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单周目时长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4–6 小时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流程结构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标题页 → 序章 → 四幕 → 结局页 → DEMO 通关提示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目标平台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先以桌面端 60 FPS 为准，其他平台待确认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目标玩家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喜欢横版动作、Boss 学习、短篇线性叙事与能力成长的玩家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当前定位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现有完整战役的内容与表现重制版，不推翻代码主干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1.3 设计支柱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读招重于堆数值</w:t>
      </w:r>
      <w:r>
        <w:rPr>
          <w:rFonts w:ascii="Microsoft YaHei" w:hAnsi="Microsoft YaHei" w:eastAsia="Microsoft YaHei"/>
        </w:rPr>
        <w:t>：敌人的动作、预警、碰撞与结果必须一致；失败应能归因于判断。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面具改变选择，而非只加属性</w:t>
      </w:r>
      <w:r>
        <w:rPr>
          <w:rFonts w:ascii="Microsoft YaHei" w:hAnsi="Microsoft YaHei" w:eastAsia="Microsoft YaHei"/>
        </w:rPr>
        <w:t>：每张面具提供一种新的解题方式，同时保留剑、雷、盾的基础可用性。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神话服务于人物</w:t>
      </w:r>
      <w:r>
        <w:rPr>
          <w:rFonts w:ascii="Microsoft YaHei" w:hAnsi="Microsoft YaHei" w:eastAsia="Microsoft YaHei"/>
        </w:rPr>
        <w:t>：文化元素必须落在地名、仪式、敌人行为与人物选择上，不做神名百科或符号拼贴。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胜利必须付出理解</w:t>
      </w:r>
      <w:r>
        <w:rPr>
          <w:rFonts w:ascii="Microsoft YaHei" w:hAnsi="Microsoft YaHei" w:eastAsia="Microsoft YaHei"/>
        </w:rPr>
        <w:t>：每个 Boss 都有保护他人的理由；玩家击败他们后获得的力量，也是他们未完成誓愿的一部分。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保留现有可玩骨架</w:t>
      </w:r>
      <w:r>
        <w:rPr>
          <w:rFonts w:ascii="Microsoft YaHei" w:hAnsi="Microsoft YaHei" w:eastAsia="Microsoft YaHei"/>
        </w:rPr>
        <w:t>：四幕战役、JSON 剧情、胜败重试、Debug Runner 与无头测试继续作为生产基线。</w:t>
      </w:r>
    </w:p>
    <w:p>
      <w:pPr>
        <w:pStyle w:val="Heading2"/>
      </w:pPr>
      <w:r>
        <w:rPr>
          <w:rFonts w:ascii="Microsoft YaHei" w:hAnsi="Microsoft YaHei" w:eastAsia="Microsoft YaHei"/>
        </w:rPr>
        <w:t>1.4 非目标</w:t>
      </w:r>
    </w:p>
    <w:p>
      <w:pPr>
        <w:pStyle w:val="ListBullet"/>
      </w:pPr>
      <w:r>
        <w:rPr>
          <w:rFonts w:ascii="Microsoft YaHei" w:hAnsi="Microsoft YaHei" w:eastAsia="Microsoft YaHei"/>
        </w:rPr>
        <w:t>不改成开放世界、随机地牢、Roguelite 或刷装备游戏。</w:t>
      </w:r>
    </w:p>
    <w:p>
      <w:pPr>
        <w:pStyle w:val="ListBullet"/>
      </w:pPr>
      <w:r>
        <w:rPr>
          <w:rFonts w:ascii="Microsoft YaHei" w:hAnsi="Microsoft YaHei" w:eastAsia="Microsoft YaHei"/>
        </w:rPr>
        <w:t>四象是本作核心角色；除白虎、朱雀、玄武、青龙外，不堆叠其他现成神祇的完整履历。</w:t>
      </w:r>
    </w:p>
    <w:p>
      <w:pPr>
        <w:pStyle w:val="ListBullet"/>
      </w:pPr>
      <w:r>
        <w:rPr>
          <w:rFonts w:ascii="Microsoft YaHei" w:hAnsi="Microsoft YaHei" w:eastAsia="Microsoft YaHei"/>
        </w:rPr>
        <w:t>不增加必须依赖某张面具才能通过的谜题或 Boss。</w:t>
      </w:r>
    </w:p>
    <w:p>
      <w:pPr>
        <w:pStyle w:val="ListBullet"/>
      </w:pPr>
      <w:r>
        <w:rPr>
          <w:rFonts w:ascii="Microsoft YaHei" w:hAnsi="Microsoft YaHei" w:eastAsia="Microsoft YaHei"/>
        </w:rPr>
        <w:t>不在本轮引入多人、复杂技能树、武器掉落或装备稀有度。</w:t>
      </w:r>
    </w:p>
    <w:p>
      <w:pPr>
        <w:pStyle w:val="ListBullet"/>
      </w:pPr>
      <w:r>
        <w:rPr>
          <w:rFonts w:ascii="Microsoft YaHei" w:hAnsi="Microsoft YaHei" w:eastAsia="Microsoft YaHei"/>
        </w:rPr>
        <w:t>不把“中国神话”简化为红金配色、龙纹、祥云和神仙称谓的替换。</w:t>
      </w:r>
    </w:p>
    <w:p>
      <w:pPr>
        <w:pStyle w:val="Heading1"/>
      </w:pPr>
      <w:r>
        <w:rPr>
          <w:rFonts w:ascii="Microsoft YaHei" w:hAnsi="Microsoft YaHei" w:eastAsia="Microsoft YaHei"/>
        </w:rPr>
        <w:t>2. 现有项目基线与重制原则</w:t>
      </w:r>
    </w:p>
    <w:p>
      <w:pPr>
        <w:pStyle w:val="Heading2"/>
      </w:pPr>
      <w:r>
        <w:rPr>
          <w:rFonts w:ascii="Microsoft YaHei" w:hAnsi="Microsoft YaHei" w:eastAsia="Microsoft YaHei"/>
        </w:rPr>
        <w:t>2.1 可直接保留的部分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现有结构</w:t>
            </w:r>
          </w:p>
        </w:tc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处理方式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main.gd</w:t>
            </w:r>
            <w:r>
              <w:rPr>
                <w:rFonts w:ascii="Microsoft YaHei" w:hAnsi="Microsoft YaHei" w:eastAsia="Microsoft YaHei"/>
              </w:rPr>
              <w:t xml:space="preserve"> 的标题、序章、四幕、胜败与结局编排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保留，只接入面具进度和新的剧情节点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CampaignLevel</w:t>
            </w:r>
            <w:r>
              <w:rPr>
                <w:rFonts w:ascii="Microsoft YaHei" w:hAnsi="Microsoft YaHei" w:eastAsia="Microsoft YaHei"/>
              </w:rPr>
              <w:t xml:space="preserve"> 关卡契约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保留，新增面具解锁与检查点状态的窄接口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level_base.gd</w:t>
            </w:r>
            <w:r>
              <w:rPr>
                <w:rFonts w:ascii="Microsoft YaHei" w:hAnsi="Microsoft YaHei" w:eastAsia="Microsoft YaHei"/>
              </w:rPr>
              <w:t xml:space="preserve"> 的剧情、HUD、音乐、镜头与胜利剧情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保留并扩展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10 份 JSON 剧情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保留格式兼容，重写内容，按需增加可选字段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DamageAndHealth</w:t>
            </w:r>
            <w:r>
              <w:rPr>
                <w:rFonts w:ascii="Microsoft YaHei" w:hAnsi="Microsoft YaHei" w:eastAsia="Microsoft YaHei"/>
              </w:rPr>
              <w:t xml:space="preserve"> 生命与死亡结算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保留；面具逻辑不写入底层生命模块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四个 Boss 的场景职责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保留重击、冲锋雷击、盾雷震、觉醒追击与黑水周期等机制骨架，并映射为白虎、朱雀、玄武、青龙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失败重试、Debug Runner、无头测试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保留，并扩展面具与剧情合同测试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2.2 需要替换的部分</w:t>
      </w:r>
    </w:p>
    <w:p>
      <w:pPr>
        <w:pStyle w:val="ListBullet"/>
      </w:pPr>
      <w:r>
        <w:rPr>
          <w:rFonts w:ascii="Microsoft YaHei" w:hAnsi="Microsoft YaHei" w:eastAsia="Microsoft YaHei"/>
        </w:rPr>
        <w:t>全部世界观、角色身份、地名、剧情文本和 UI 文案。</w:t>
      </w:r>
    </w:p>
    <w:p>
      <w:pPr>
        <w:pStyle w:val="ListBullet"/>
      </w:pPr>
      <w:r>
        <w:rPr>
          <w:rFonts w:ascii="Microsoft YaHei" w:hAnsi="Microsoft YaHei" w:eastAsia="Microsoft YaHei"/>
        </w:rPr>
        <w:t>玩家、四个 Boss、普通敌人、NPC、场景和 UI 的美术表现。</w:t>
      </w:r>
    </w:p>
    <w:p>
      <w:pPr>
        <w:pStyle w:val="ListBullet"/>
      </w:pPr>
      <w:r>
        <w:rPr>
          <w:rFonts w:ascii="Microsoft YaHei" w:hAnsi="Microsoft YaHei" w:eastAsia="Microsoft YaHei"/>
        </w:rPr>
        <w:t>现有音乐与音效主题；保留音频播放架构。</w:t>
      </w:r>
    </w:p>
    <w:p>
      <w:pPr>
        <w:pStyle w:val="ListBullet"/>
      </w:pPr>
      <w:r>
        <w:rPr>
          <w:rFonts w:ascii="Microsoft YaHei" w:hAnsi="Microsoft YaHei" w:eastAsia="Microsoft YaHei"/>
        </w:rPr>
        <w:t>玩家能力从“随关卡获得雷与盾”扩展为“雷与盾仍在，面具负责改变组合策略”。</w:t>
      </w:r>
    </w:p>
    <w:p>
      <w:pPr>
        <w:pStyle w:val="ListBullet"/>
      </w:pPr>
      <w:r>
        <w:rPr>
          <w:rFonts w:ascii="Microsoft YaHei" w:hAnsi="Microsoft YaHei" w:eastAsia="Microsoft YaHei"/>
        </w:rPr>
        <w:t>原“寒冠王座”叙事改为“岁庭、四象岁契与停岁”的神话民俗设定。</w:t>
      </w:r>
    </w:p>
    <w:p>
      <w:pPr>
        <w:pStyle w:val="Heading2"/>
      </w:pPr>
      <w:r>
        <w:rPr>
          <w:rFonts w:ascii="Microsoft YaHei" w:hAnsi="Microsoft YaHei" w:eastAsia="Microsoft YaHei"/>
        </w:rPr>
        <w:t>2.3 核心约束</w:t>
      </w:r>
    </w:p>
    <w:p>
      <w:pPr>
        <w:pStyle w:val="ListBullet"/>
      </w:pPr>
      <w:r>
        <w:rPr>
          <w:rFonts w:ascii="Microsoft YaHei" w:hAnsi="Microsoft YaHei" w:eastAsia="Microsoft YaHei"/>
        </w:rPr>
        <w:t>四幕战役结构与现有剧情阶段不能减少。</w:t>
      </w:r>
    </w:p>
    <w:p>
      <w:pPr>
        <w:pStyle w:val="ListBullet"/>
      </w:pPr>
      <w:r>
        <w:rPr>
          <w:rFonts w:ascii="Microsoft YaHei" w:hAnsi="Microsoft YaHei" w:eastAsia="Microsoft YaHei"/>
        </w:rPr>
        <w:t>玩家必须能用剑、雷、盾击败每个 Boss；面具是增益与风格选择，不是硬性钥匙。</w:t>
      </w:r>
    </w:p>
    <w:p>
      <w:pPr>
        <w:pStyle w:val="ListBullet"/>
      </w:pPr>
      <w:r>
        <w:rPr>
          <w:rFonts w:ascii="Microsoft YaHei" w:hAnsi="Microsoft YaHei" w:eastAsia="Microsoft YaHei"/>
        </w:rPr>
        <w:t>Boss 面具必须真正改变攻击、防御或资源选择。</w:t>
      </w:r>
    </w:p>
    <w:p>
      <w:pPr>
        <w:pStyle w:val="ListBullet"/>
      </w:pPr>
      <w:r>
        <w:rPr>
          <w:rFonts w:ascii="Microsoft YaHei" w:hAnsi="Microsoft YaHei" w:eastAsia="Microsoft YaHei"/>
        </w:rPr>
        <w:t>四个 Boss 固定为白虎、朱雀、玄武、青龙；四张面具与四兽一一对应。</w:t>
      </w:r>
    </w:p>
    <w:p>
      <w:pPr>
        <w:pStyle w:val="ListBullet"/>
      </w:pPr>
      <w:r>
        <w:rPr>
          <w:rFonts w:ascii="Microsoft YaHei" w:hAnsi="Microsoft YaHei" w:eastAsia="Microsoft YaHei"/>
        </w:rPr>
        <w:t>四兽造型以用户提供的像素图为主要美术参考，保留各自动物剪影与元素色。</w:t>
      </w:r>
    </w:p>
    <w:p>
      <w:pPr>
        <w:pStyle w:val="ListBullet"/>
      </w:pPr>
      <w:r>
        <w:rPr>
          <w:rFonts w:ascii="Microsoft YaHei" w:hAnsi="Microsoft YaHei" w:eastAsia="Microsoft YaHei"/>
        </w:rPr>
        <w:t>2D 角色继续使用帧动画，不改为 3D 模型。</w:t>
      </w:r>
    </w:p>
    <w:p>
      <w:pPr>
        <w:pStyle w:val="ListBullet"/>
      </w:pPr>
      <w:r>
        <w:rPr>
          <w:rFonts w:ascii="Microsoft YaHei" w:hAnsi="Microsoft YaHei" w:eastAsia="Microsoft YaHei"/>
        </w:rPr>
        <w:t>新角色保持现有动作锚点和碰撞尺寸，避免重做整个物理场景。</w:t>
      </w:r>
    </w:p>
    <w:p>
      <w:pPr>
        <w:pStyle w:val="Heading1"/>
      </w:pPr>
      <w:r>
        <w:rPr>
          <w:rFonts w:ascii="Microsoft YaHei" w:hAnsi="Microsoft YaHei" w:eastAsia="Microsoft YaHei"/>
        </w:rPr>
        <w:t>3. 世界观</w:t>
      </w:r>
    </w:p>
    <w:p>
      <w:pPr>
        <w:pStyle w:val="Heading2"/>
      </w:pPr>
      <w:r>
        <w:rPr>
          <w:rFonts w:ascii="Microsoft YaHei" w:hAnsi="Microsoft YaHei" w:eastAsia="Microsoft YaHei"/>
        </w:rPr>
        <w:t>3.1 原创规则</w:t>
      </w:r>
    </w:p>
    <w:p>
      <w:r>
        <w:rPr>
          <w:rFonts w:ascii="Microsoft YaHei" w:hAnsi="Microsoft YaHei" w:eastAsia="Microsoft YaHei"/>
        </w:rPr>
        <w:t>世界由“岁令”维持四季、潮汐、作物、归途与亡魂的正常流转。先民无法独自承受天灾，于是与东方青龙、西方白虎、南方朱雀、北方玄武订立“四象岁契”：四兽分别看守木、金、火、水四枚契印，共同维持岁序。</w:t>
      </w:r>
    </w:p>
    <w:p>
      <w:r>
        <w:rPr>
          <w:rFonts w:ascii="Microsoft YaHei" w:hAnsi="Microsoft YaHei" w:eastAsia="Microsoft YaHei"/>
        </w:rPr>
        <w:t>四象岁契确实保护过世界，但它要求神兽永远留在自己的方位，也允许岁庭在必要时从契印中抽取“岁髓”来维持秩序。长期抽取使四季逐渐失衡，形成“停岁”：冬天不再结束，河流停在半途，亡魂找不到归路，活人也开始遗忘节令。</w:t>
      </w:r>
    </w:p>
    <w:p>
      <w:r>
        <w:rPr>
          <w:rFonts w:ascii="Microsoft YaHei" w:hAnsi="Microsoft YaHei" w:eastAsia="Microsoft YaHei"/>
        </w:rPr>
        <w:t>玩家获取面具后，战斗资源称为“契息”。契息不是法力，而是神兽面具对玩家行动的回应：攻击、格挡与理解敌人招式都会产生契息。玩家越主动、越准确地参与战斗，越能借用四象力量。</w:t>
      </w:r>
    </w:p>
    <w:p>
      <w:pPr>
        <w:pStyle w:val="Heading2"/>
      </w:pPr>
      <w:r>
        <w:rPr>
          <w:rFonts w:ascii="Microsoft YaHei" w:hAnsi="Microsoft YaHei" w:eastAsia="Microsoft YaHei"/>
        </w:rPr>
        <w:t>3.2 关键术语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术语</w:t>
            </w:r>
          </w:p>
        </w:tc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含义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停岁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四季停止流转的灾厄，表现为永冬、凝河与亡魂迷途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岁契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先民与四象神兽订立的四份护世契约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岁髓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维持旧岁契所需的生命与记忆精华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岁庭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负责记录、执行和维护岁契的世俗机构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拾契人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为亡者送信、为面具寻找继承者的行者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契息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玩家通过有效剑击与精准格挡积累的面具资源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逆岁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借取被封存的时间、强行改变岁序的行为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四象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青龙、白虎、朱雀、玄武四位岁契守护神兽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四象面具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击败四象后取得、分别承载其元素与誓愿的神兽面具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3.3 核心主题</w:t>
      </w:r>
    </w:p>
    <w:p>
      <w:r>
        <w:rPr>
          <w:rFonts w:ascii="Microsoft YaHei" w:hAnsi="Microsoft YaHei" w:eastAsia="Microsoft YaHei"/>
          <w:b/>
        </w:rPr>
        <w:t>旧秩序曾经救人，不代表它可以永远以牺牲维持。</w:t>
      </w:r>
    </w:p>
    <w:p>
      <w:r>
        <w:rPr>
          <w:rFonts w:ascii="Microsoft YaHei" w:hAnsi="Microsoft YaHei" w:eastAsia="Microsoft YaHei"/>
        </w:rPr>
        <w:t>四位 Boss 都不是“邪神”，而是被旧契与岁庭抽取逼到玩家对立面的四象：</w:t>
      </w:r>
    </w:p>
    <w:p>
      <w:pPr>
        <w:pStyle w:val="ListBullet"/>
      </w:pPr>
      <w:r>
        <w:rPr>
          <w:rFonts w:ascii="Microsoft YaHei" w:hAnsi="Microsoft YaHei" w:eastAsia="Microsoft YaHei"/>
        </w:rPr>
        <w:t>白虎守住秋金之契，防止山崩与兽潮吞没最后的迁徙路。</w:t>
      </w:r>
    </w:p>
    <w:p>
      <w:pPr>
        <w:pStyle w:val="ListBullet"/>
      </w:pPr>
      <w:r>
        <w:rPr>
          <w:rFonts w:ascii="Microsoft YaHei" w:hAnsi="Microsoft YaHei" w:eastAsia="Microsoft YaHei"/>
        </w:rPr>
        <w:t>朱雀守住夏火之契，让被冻结的太阳与火种仍能回到人间。</w:t>
      </w:r>
    </w:p>
    <w:p>
      <w:pPr>
        <w:pStyle w:val="ListBullet"/>
      </w:pPr>
      <w:r>
        <w:rPr>
          <w:rFonts w:ascii="Microsoft YaHei" w:hAnsi="Microsoft YaHei" w:eastAsia="Microsoft YaHei"/>
        </w:rPr>
        <w:t>玄武守住冬水之契，把洪水困在自己的甲壳与河道中。</w:t>
      </w:r>
    </w:p>
    <w:p>
      <w:pPr>
        <w:pStyle w:val="ListBullet"/>
      </w:pPr>
      <w:r>
        <w:rPr>
          <w:rFonts w:ascii="Microsoft YaHei" w:hAnsi="Microsoft YaHei" w:eastAsia="Microsoft YaHei"/>
        </w:rPr>
        <w:t>青龙守住春木之契，试图让世界停留在灾难发生前一刻。</w:t>
      </w:r>
    </w:p>
    <w:p>
      <w:r>
        <w:rPr>
          <w:rFonts w:ascii="Microsoft YaHei" w:hAnsi="Microsoft YaHei" w:eastAsia="Microsoft YaHei"/>
        </w:rPr>
        <w:t>玩家击败他们后获得面具，也获得他们的记忆。最终不是“消灭神话”，而是决定谁来承担神话继续存在或结束的后果。</w:t>
      </w:r>
    </w:p>
    <w:p>
      <w:pPr>
        <w:pStyle w:val="Heading1"/>
      </w:pPr>
      <w:r>
        <w:rPr>
          <w:rFonts w:ascii="Microsoft YaHei" w:hAnsi="Microsoft YaHei" w:eastAsia="Microsoft YaHei"/>
        </w:rPr>
        <w:t>4. 人物设计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角色</w:t>
            </w:r>
          </w:p>
        </w:tc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身份</w:t>
            </w:r>
          </w:p>
        </w:tc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叙事职能</w:t>
            </w:r>
          </w:p>
        </w:tc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现有角色映射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拾契人·砚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玩家角色，替亡者送信的流浪剑士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从执行岁庭命令，转为亲自判断岁契是否应继续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艾拉</w:t>
            </w:r>
          </w:p>
        </w:tc>
      </w:tr>
      <w:tr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青龙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东方春木之神，四象岁契的执首者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最终 Boss；曾救过年幼的砚，却拒绝结束停岁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瓦尔德玛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幼年砚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二十年前断岁夜中的孩子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回忆关解释青龙为何选中她成为拾契人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小艾拉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4.1 玩家身份说明</w:t>
      </w:r>
    </w:p>
    <w:p>
      <w:r>
        <w:rPr>
          <w:rFonts w:ascii="Microsoft YaHei" w:hAnsi="Microsoft YaHei" w:eastAsia="Microsoft YaHei"/>
        </w:rPr>
        <w:t>砚不是神祇转世，也不是任何神兽的化身。断岁夜中，青龙把一粒未发芽的春种留在她体内，使她能够听见残存于信物中的遗愿。她替亡者送信的经历让这份能力真正成熟，因此“戴面具”是承接誓愿，而不是单纯拾取能力。</w:t>
      </w:r>
    </w:p>
    <w:p>
      <w:pPr>
        <w:pStyle w:val="Heading2"/>
      </w:pPr>
      <w:r>
        <w:rPr>
          <w:rFonts w:ascii="Microsoft YaHei" w:hAnsi="Microsoft YaHei" w:eastAsia="Microsoft YaHei"/>
        </w:rPr>
        <w:t>4.2 视觉身份</w:t>
      </w:r>
    </w:p>
    <w:p>
      <w:r>
        <w:rPr>
          <w:rFonts w:ascii="Microsoft YaHei" w:hAnsi="Microsoft YaHei" w:eastAsia="Microsoft YaHei"/>
        </w:rPr>
        <w:t>玩家使用短直剑、深靛色行旅长衣、皮革护肩、赭红腰带与四枚悬挂面具。她没有成套重甲，轮廓比原骑士更轻，便于表现横版移动和快速换势。</w:t>
      </w:r>
    </w:p>
    <w:p>
      <w:pPr>
        <w:pStyle w:val="Heading1"/>
      </w:pPr>
      <w:r>
        <w:rPr>
          <w:rFonts w:ascii="Microsoft YaHei" w:hAnsi="Microsoft YaHei" w:eastAsia="Microsoft YaHei"/>
        </w:rPr>
        <w:t>5. 四幕剧情</w:t>
      </w:r>
    </w:p>
    <w:p>
      <w:pPr>
        <w:pStyle w:val="Heading2"/>
      </w:pPr>
      <w:r>
        <w:rPr>
          <w:rFonts w:ascii="Microsoft YaHei" w:hAnsi="Microsoft YaHei" w:eastAsia="Microsoft YaHei"/>
        </w:rPr>
        <w:t>5.1 全局结构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阶段</w:t>
            </w:r>
          </w:p>
        </w:tc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场景</w:t>
            </w:r>
          </w:p>
        </w:tc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核心事件</w:t>
            </w:r>
          </w:p>
        </w:tc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奖励 / 转折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标题页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永冬山路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开始、退出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建立“有人在雪中送信”的意象</w:t>
            </w:r>
          </w:p>
        </w:tc>
      </w:tr>
      <w:tr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序章页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断岁夜插画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二十年前，青龙的春种救下砚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埋下青龙与旧灾的关系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操作指南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岁庭驿道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教学内容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开始第一幕</w:t>
            </w:r>
          </w:p>
        </w:tc>
      </w:tr>
      <w:tr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第一幕：金契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虎踞霜关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击败白虎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获得白虎面具，得知四象在保护百姓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回忆关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二十年前断岁夜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幼年砚看见青龙降下春种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解释玩家听见面具誓愿的能力</w:t>
            </w:r>
          </w:p>
        </w:tc>
      </w:tr>
      <w:tr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第二幕：火契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赤羽烬原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砚独自调查冻结的火种；击败朱雀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获得朱雀面具，发现四象身上有岁庭符印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第三幕：水契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玄渊冰河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砚从冰层刻印查明真相；击败玄武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获得玄武面具，明确岁庭在抽取岁髓</w:t>
            </w:r>
          </w:p>
        </w:tc>
      </w:tr>
      <w:tr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第四幕：木契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青龙岁庭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砚独自读取逆岁印；击败青龙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获得青龙面具，决定终止旧岁契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归岁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停岁裂隙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使用青龙面具查看四象最后的愿望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让四季重新流动，保留记忆与代价</w:t>
            </w:r>
          </w:p>
        </w:tc>
      </w:tr>
      <w:tr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结局页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初春山路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砚继续送信与收愿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完成主题闭环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5.2 序章页</w:t>
      </w:r>
    </w:p>
    <w:p>
      <w:r>
        <w:rPr>
          <w:rFonts w:ascii="Microsoft YaHei" w:hAnsi="Microsoft YaHei" w:eastAsia="Microsoft YaHei"/>
        </w:rPr>
        <w:t>以静态叙事页呈现：</w:t>
      </w:r>
    </w:p>
    <w:p>
      <w:pPr>
        <w:pStyle w:val="Quote"/>
      </w:pPr>
      <w:r>
        <w:rPr>
          <w:rFonts w:ascii="Microsoft YaHei" w:hAnsi="Microsoft YaHei" w:eastAsia="Microsoft YaHei"/>
        </w:rPr>
        <w:t>二十年前，岁序第一次断裂。</w:t>
      </w:r>
    </w:p>
    <w:p>
      <w:pPr>
        <w:pStyle w:val="Quote"/>
      </w:pPr>
      <w:r>
        <w:rPr>
          <w:rFonts w:ascii="Microsoft YaHei" w:hAnsi="Microsoft YaHei" w:eastAsia="Microsoft YaHei"/>
        </w:rPr>
        <w:t>那一夜没有春天。</w:t>
      </w:r>
    </w:p>
    <w:p>
      <w:pPr>
        <w:pStyle w:val="Quote"/>
      </w:pPr>
      <w:r>
        <w:rPr>
          <w:rFonts w:ascii="Microsoft YaHei" w:hAnsi="Microsoft YaHei" w:eastAsia="Microsoft YaHei"/>
        </w:rPr>
        <w:t>一条青色龙影掠过冻住的灰烬，</w:t>
      </w:r>
    </w:p>
    <w:p>
      <w:pPr>
        <w:pStyle w:val="Quote"/>
      </w:pPr>
      <w:r>
        <w:rPr>
          <w:rFonts w:ascii="Microsoft YaHei" w:hAnsi="Microsoft YaHei" w:eastAsia="Microsoft YaHei"/>
        </w:rPr>
        <w:t>把一粒春种留在孩子掌心。</w:t>
      </w:r>
    </w:p>
    <w:p>
      <w:r>
        <w:rPr>
          <w:rFonts w:ascii="Microsoft YaHei" w:hAnsi="Microsoft YaHei" w:eastAsia="Microsoft YaHei"/>
        </w:rPr>
        <w:t>这里不出现西式王权意象，只通过“四象”“岁庭”与“岁契”建立神话规则和身份谜团。</w:t>
      </w:r>
    </w:p>
    <w:p>
      <w:pPr>
        <w:pStyle w:val="Heading2"/>
      </w:pPr>
      <w:r>
        <w:rPr>
          <w:rFonts w:ascii="Microsoft YaHei" w:hAnsi="Microsoft YaHei" w:eastAsia="Microsoft YaHei"/>
        </w:rPr>
        <w:t>5.3 第一幕：山契</w:t>
      </w:r>
    </w:p>
    <w:p>
      <w:r>
        <w:rPr>
          <w:rFonts w:ascii="Microsoft YaHei" w:hAnsi="Microsoft YaHei" w:eastAsia="Microsoft YaHei"/>
          <w:b/>
        </w:rPr>
        <w:t>地点：</w:t>
      </w:r>
      <w:r>
        <w:rPr>
          <w:rFonts w:ascii="Microsoft YaHei" w:hAnsi="Microsoft YaHei" w:eastAsia="Microsoft YaHei"/>
        </w:rPr>
        <w:t xml:space="preserve"> 虎踞霜关。</w:t>
      </w:r>
    </w:p>
    <w:p>
      <w:r>
        <w:rPr>
          <w:rFonts w:ascii="Microsoft YaHei" w:hAnsi="Microsoft YaHei" w:eastAsia="Microsoft YaHei"/>
          <w:b/>
        </w:rPr>
        <w:t>目标：</w:t>
      </w:r>
      <w:r>
        <w:rPr>
          <w:rFonts w:ascii="Microsoft YaHei" w:hAnsi="Microsoft YaHei" w:eastAsia="Microsoft YaHei"/>
        </w:rPr>
        <w:t xml:space="preserve"> 岁庭要求砚前往霜关，确认山契为何失效。</w:t>
      </w:r>
    </w:p>
    <w:p>
      <w:r>
        <w:rPr>
          <w:rFonts w:ascii="Microsoft YaHei" w:hAnsi="Microsoft YaHei" w:eastAsia="Microsoft YaHei"/>
          <w:b/>
        </w:rPr>
        <w:t>旅途事件：</w:t>
      </w:r>
      <w:r>
        <w:rPr>
          <w:rFonts w:ascii="Microsoft YaHei" w:hAnsi="Microsoft YaHei" w:eastAsia="Microsoft YaHei"/>
        </w:rPr>
        <w:t xml:space="preserve"> 玩家看到被冻在路边的迁徙者、停摆的风车和守着粮箱的石像。</w:t>
      </w:r>
    </w:p>
    <w:p>
      <w:r>
        <w:rPr>
          <w:rFonts w:ascii="Microsoft YaHei" w:hAnsi="Microsoft YaHei" w:eastAsia="Microsoft YaHei"/>
          <w:b/>
        </w:rPr>
        <w:t>Boss：</w:t>
      </w:r>
      <w:r>
        <w:rPr>
          <w:rFonts w:ascii="Microsoft YaHei" w:hAnsi="Microsoft YaHei" w:eastAsia="Microsoft YaHei"/>
        </w:rPr>
        <w:t xml:space="preserve"> 白虎。</w:t>
      </w:r>
    </w:p>
    <w:p>
      <w:r>
        <w:rPr>
          <w:rFonts w:ascii="Microsoft YaHei" w:hAnsi="Microsoft YaHei" w:eastAsia="Microsoft YaHei"/>
          <w:b/>
        </w:rPr>
        <w:t>胜利：</w:t>
      </w:r>
      <w:r>
        <w:rPr>
          <w:rFonts w:ascii="Microsoft YaHei" w:hAnsi="Microsoft YaHei" w:eastAsia="Microsoft YaHei"/>
        </w:rPr>
        <w:t xml:space="preserve"> 白虎从破碎的金色契印中留下白虎面具，记录它曾挡住山崩与兽潮的誓言。</w:t>
      </w:r>
    </w:p>
    <w:p>
      <w:r>
        <w:rPr>
          <w:rFonts w:ascii="Microsoft YaHei" w:hAnsi="Microsoft YaHei" w:eastAsia="Microsoft YaHei"/>
        </w:rPr>
        <w:t>开场独白建议：</w:t>
      </w:r>
    </w:p>
    <w:p>
      <w:pPr>
        <w:pStyle w:val="Quote"/>
      </w:pPr>
      <w:r>
        <w:rPr>
          <w:rFonts w:ascii="Microsoft YaHei" w:hAnsi="Microsoft YaHei" w:eastAsia="Microsoft YaHei"/>
        </w:rPr>
        <w:t>停岁之后，太阳每天只多留一盏茶。</w:t>
      </w:r>
    </w:p>
    <w:p>
      <w:pPr>
        <w:pStyle w:val="Quote"/>
      </w:pPr>
      <w:r>
        <w:rPr>
          <w:rFonts w:ascii="Microsoft YaHei" w:hAnsi="Microsoft YaHei" w:eastAsia="Microsoft YaHei"/>
        </w:rPr>
        <w:t>人们把最后一袋种子挂在门上，像等一封永远不来的信。</w:t>
      </w:r>
    </w:p>
    <w:p>
      <w:pPr>
        <w:pStyle w:val="Quote"/>
      </w:pPr>
      <w:r>
        <w:rPr>
          <w:rFonts w:ascii="Microsoft YaHei" w:hAnsi="Microsoft YaHei" w:eastAsia="Microsoft YaHei"/>
        </w:rPr>
        <w:t>岁庭说，西方的白虎疯了。</w:t>
      </w:r>
    </w:p>
    <w:p>
      <w:pPr>
        <w:pStyle w:val="Quote"/>
      </w:pPr>
      <w:r>
        <w:rPr>
          <w:rFonts w:ascii="Microsoft YaHei" w:hAnsi="Microsoft YaHei" w:eastAsia="Microsoft YaHei"/>
        </w:rPr>
        <w:t>我带着岁庭印信上路，也带着一封写给死人的信。</w:t>
      </w:r>
    </w:p>
    <w:p>
      <w:r>
        <w:rPr>
          <w:rFonts w:ascii="Microsoft YaHei" w:hAnsi="Microsoft YaHei" w:eastAsia="Microsoft YaHei"/>
          <w:b/>
        </w:rPr>
        <w:t>转折：</w:t>
      </w:r>
      <w:r>
        <w:rPr>
          <w:rFonts w:ascii="Microsoft YaHei" w:hAnsi="Microsoft YaHei" w:eastAsia="Microsoft YaHei"/>
        </w:rPr>
        <w:t xml:space="preserve"> 白虎不是袭击村庄的怪物，而是在阻止山体继续崩塌；真正崩溃的是岁庭抽取岁髓的符钉。</w:t>
      </w:r>
    </w:p>
    <w:p>
      <w:pPr>
        <w:pStyle w:val="Heading2"/>
      </w:pPr>
      <w:r>
        <w:rPr>
          <w:rFonts w:ascii="Microsoft YaHei" w:hAnsi="Microsoft YaHei" w:eastAsia="Microsoft YaHei"/>
        </w:rPr>
        <w:t>5.4 回忆关：断岁夜</w:t>
      </w:r>
    </w:p>
    <w:p>
      <w:r>
        <w:rPr>
          <w:rFonts w:ascii="Microsoft YaHei" w:hAnsi="Microsoft YaHei" w:eastAsia="Microsoft YaHei"/>
        </w:rPr>
        <w:t>保留现有“第一幕开场后插入 Level 00，再回到第一幕”的结构。内容改为：</w:t>
      </w:r>
    </w:p>
    <w:p>
      <w:pPr>
        <w:pStyle w:val="ListBullet"/>
      </w:pPr>
      <w:r>
        <w:rPr>
          <w:rFonts w:ascii="Microsoft YaHei" w:hAnsi="Microsoft YaHei" w:eastAsia="Microsoft YaHei"/>
        </w:rPr>
        <w:t>幼年砚在冻住的灾场中寻找家人。</w:t>
      </w:r>
    </w:p>
    <w:p>
      <w:pPr>
        <w:pStyle w:val="ListBullet"/>
      </w:pPr>
      <w:r>
        <w:rPr>
          <w:rFonts w:ascii="Microsoft YaHei" w:hAnsi="Microsoft YaHei" w:eastAsia="Microsoft YaHei"/>
        </w:rPr>
        <w:t>一条青龙虚影穿过停住的雪，覆在幼年砚身前挡住逆岁印。</w:t>
      </w:r>
    </w:p>
    <w:p>
      <w:pPr>
        <w:pStyle w:val="ListBullet"/>
      </w:pPr>
      <w:r>
        <w:rPr>
          <w:rFonts w:ascii="Microsoft YaHei" w:hAnsi="Microsoft YaHei" w:eastAsia="Microsoft YaHei"/>
        </w:rPr>
        <w:t>龙影没有留下姓名，只把一粒青色春种送入她掌心。</w:t>
      </w:r>
    </w:p>
    <w:p>
      <w:pPr>
        <w:pStyle w:val="ListBullet"/>
      </w:pPr>
      <w:r>
        <w:rPr>
          <w:rFonts w:ascii="Microsoft YaHei" w:hAnsi="Microsoft YaHei" w:eastAsia="Microsoft YaHei"/>
        </w:rPr>
        <w:t>拾信人告诉她：“剑不是为了替人决定生死，而是让来不及跑的人还有一步可走。”</w:t>
      </w:r>
    </w:p>
    <w:p>
      <w:pPr>
        <w:pStyle w:val="ListBullet"/>
      </w:pPr>
      <w:r>
        <w:rPr>
          <w:rFonts w:ascii="Microsoft YaHei" w:hAnsi="Microsoft YaHei" w:eastAsia="Microsoft YaHei"/>
        </w:rPr>
        <w:t>这句话在第四幕成为砚拒绝青龙继续封住春天的依据。</w:t>
      </w:r>
    </w:p>
    <w:p>
      <w:pPr>
        <w:pStyle w:val="Heading2"/>
      </w:pPr>
      <w:r>
        <w:rPr>
          <w:rFonts w:ascii="Microsoft YaHei" w:hAnsi="Microsoft YaHei" w:eastAsia="Microsoft YaHei"/>
        </w:rPr>
        <w:t>5.5 第二幕：雷契</w:t>
      </w:r>
    </w:p>
    <w:p>
      <w:r>
        <w:rPr>
          <w:rFonts w:ascii="Microsoft YaHei" w:hAnsi="Microsoft YaHei" w:eastAsia="Microsoft YaHei"/>
          <w:b/>
        </w:rPr>
        <w:t>地点：</w:t>
      </w:r>
      <w:r>
        <w:rPr>
          <w:rFonts w:ascii="Microsoft YaHei" w:hAnsi="Microsoft YaHei" w:eastAsia="Microsoft YaHei"/>
        </w:rPr>
        <w:t xml:space="preserve"> 赤羽烬原。</w:t>
      </w:r>
    </w:p>
    <w:p>
      <w:r>
        <w:rPr>
          <w:rFonts w:ascii="Microsoft YaHei" w:hAnsi="Microsoft YaHei" w:eastAsia="Microsoft YaHei"/>
          <w:b/>
        </w:rPr>
        <w:t>目标：</w:t>
      </w:r>
      <w:r>
        <w:rPr>
          <w:rFonts w:ascii="Microsoft YaHei" w:hAnsi="Microsoft YaHei" w:eastAsia="Microsoft YaHei"/>
        </w:rPr>
        <w:t xml:space="preserve"> 夏季与火种被锁在云层下，庄稼无法成熟。</w:t>
      </w:r>
    </w:p>
    <w:p>
      <w:r>
        <w:rPr>
          <w:rFonts w:ascii="Microsoft YaHei" w:hAnsi="Microsoft YaHei" w:eastAsia="Microsoft YaHei"/>
          <w:b/>
        </w:rPr>
        <w:t>调查线索：</w:t>
      </w:r>
      <w:r>
        <w:rPr>
          <w:rFonts w:ascii="Microsoft YaHei" w:hAnsi="Microsoft YaHei" w:eastAsia="Microsoft YaHei"/>
        </w:rPr>
        <w:t xml:space="preserve"> 砚独自沿着朱雀羽痕前进，发现火痕有意避开村庄，只烧灼被岁庭抽取过岁髓的枯田。</w:t>
      </w:r>
    </w:p>
    <w:p>
      <w:r>
        <w:rPr>
          <w:rFonts w:ascii="Microsoft YaHei" w:hAnsi="Microsoft YaHei" w:eastAsia="Microsoft YaHei"/>
          <w:b/>
        </w:rPr>
        <w:t>Boss：</w:t>
      </w:r>
      <w:r>
        <w:rPr>
          <w:rFonts w:ascii="Microsoft YaHei" w:hAnsi="Microsoft YaHei" w:eastAsia="Microsoft YaHei"/>
        </w:rPr>
        <w:t xml:space="preserve"> 朱雀。</w:t>
      </w:r>
    </w:p>
    <w:p>
      <w:r>
        <w:rPr>
          <w:rFonts w:ascii="Microsoft YaHei" w:hAnsi="Microsoft YaHei" w:eastAsia="Microsoft YaHei"/>
          <w:b/>
        </w:rPr>
        <w:t>胜利：</w:t>
      </w:r>
      <w:r>
        <w:rPr>
          <w:rFonts w:ascii="Microsoft YaHei" w:hAnsi="Microsoft YaHei" w:eastAsia="Microsoft YaHei"/>
        </w:rPr>
        <w:t xml:space="preserve"> 朱雀留下朱雀面具，面具显示出与官驿封印相同的岁庭符印。</w:t>
      </w:r>
    </w:p>
    <w:p>
      <w:r>
        <w:rPr>
          <w:rFonts w:ascii="Microsoft YaHei" w:hAnsi="Microsoft YaHei" w:eastAsia="Microsoft YaHei"/>
          <w:b/>
        </w:rPr>
        <w:t>转折：</w:t>
      </w:r>
      <w:r>
        <w:rPr>
          <w:rFonts w:ascii="Microsoft YaHei" w:hAnsi="Microsoft YaHei" w:eastAsia="Microsoft YaHei"/>
        </w:rPr>
        <w:t xml:space="preserve"> 四象不是灾厄源头；岁庭一直在用符印抽取它们的力量。</w:t>
      </w:r>
    </w:p>
    <w:p>
      <w:pPr>
        <w:pStyle w:val="Heading2"/>
      </w:pPr>
      <w:r>
        <w:rPr>
          <w:rFonts w:ascii="Microsoft YaHei" w:hAnsi="Microsoft YaHei" w:eastAsia="Microsoft YaHei"/>
        </w:rPr>
        <w:t>5.6 第三幕：水契</w:t>
      </w:r>
    </w:p>
    <w:p>
      <w:r>
        <w:rPr>
          <w:rFonts w:ascii="Microsoft YaHei" w:hAnsi="Microsoft YaHei" w:eastAsia="Microsoft YaHei"/>
          <w:b/>
        </w:rPr>
        <w:t>地点：</w:t>
      </w:r>
      <w:r>
        <w:rPr>
          <w:rFonts w:ascii="Microsoft YaHei" w:hAnsi="Microsoft YaHei" w:eastAsia="Microsoft YaHei"/>
        </w:rPr>
        <w:t xml:space="preserve"> 玄渊冰河与冻结的河神祭场。</w:t>
      </w:r>
    </w:p>
    <w:p>
      <w:r>
        <w:rPr>
          <w:rFonts w:ascii="Microsoft YaHei" w:hAnsi="Microsoft YaHei" w:eastAsia="Microsoft YaHei"/>
          <w:b/>
        </w:rPr>
        <w:t>目标：</w:t>
      </w:r>
      <w:r>
        <w:rPr>
          <w:rFonts w:ascii="Microsoft YaHei" w:hAnsi="Microsoft YaHei" w:eastAsia="Microsoft YaHei"/>
        </w:rPr>
        <w:t xml:space="preserve"> 水系契印失控，凝河开始淹没两岸。</w:t>
      </w:r>
    </w:p>
    <w:p>
      <w:r>
        <w:rPr>
          <w:rFonts w:ascii="Microsoft YaHei" w:hAnsi="Microsoft YaHei" w:eastAsia="Microsoft YaHei"/>
          <w:b/>
        </w:rPr>
        <w:t>Boss：</w:t>
      </w:r>
      <w:r>
        <w:rPr>
          <w:rFonts w:ascii="Microsoft YaHei" w:hAnsi="Microsoft YaHei" w:eastAsia="Microsoft YaHei"/>
        </w:rPr>
        <w:t xml:space="preserve"> 玄武，拥有壳甲盾、玄水雷雨与潮裂震击。</w:t>
      </w:r>
    </w:p>
    <w:p>
      <w:r>
        <w:rPr>
          <w:rFonts w:ascii="Microsoft YaHei" w:hAnsi="Microsoft YaHei" w:eastAsia="Microsoft YaHei"/>
          <w:b/>
        </w:rPr>
        <w:t>关键事件：</w:t>
      </w:r>
      <w:r>
        <w:rPr>
          <w:rFonts w:ascii="Microsoft YaHei" w:hAnsi="Microsoft YaHei" w:eastAsia="Microsoft YaHei"/>
        </w:rPr>
        <w:t xml:space="preserve"> 砚在冰层下发现多道逆岁印，确认岁庭正在借玄武的身体维持停岁。</w:t>
      </w:r>
    </w:p>
    <w:p>
      <w:r>
        <w:rPr>
          <w:rFonts w:ascii="Microsoft YaHei" w:hAnsi="Microsoft YaHei" w:eastAsia="Microsoft YaHei"/>
          <w:b/>
        </w:rPr>
        <w:t>真相揭示：</w:t>
      </w:r>
      <w:r>
        <w:rPr>
          <w:rFonts w:ascii="Microsoft YaHei" w:hAnsi="Microsoft YaHei" w:eastAsia="Microsoft YaHei"/>
        </w:rPr>
        <w:t xml:space="preserve"> 刻印记录显示四象并非想制造停岁，而是被旧契要求把世界固定在灾难发生前的时刻。</w:t>
      </w:r>
    </w:p>
    <w:p>
      <w:r>
        <w:rPr>
          <w:rFonts w:ascii="Microsoft YaHei" w:hAnsi="Microsoft YaHei" w:eastAsia="Microsoft YaHei"/>
          <w:b/>
        </w:rPr>
        <w:t>胜利：</w:t>
      </w:r>
      <w:r>
        <w:rPr>
          <w:rFonts w:ascii="Microsoft YaHei" w:hAnsi="Microsoft YaHei" w:eastAsia="Microsoft YaHei"/>
        </w:rPr>
        <w:t xml:space="preserve"> 玄武留下玄武面具。玩家第一次可以用面具反弹 Boss 的投射物。</w:t>
      </w:r>
    </w:p>
    <w:p>
      <w:r>
        <w:rPr>
          <w:rFonts w:ascii="Microsoft YaHei" w:hAnsi="Microsoft YaHei" w:eastAsia="Microsoft YaHei"/>
        </w:rPr>
        <w:t>死亡演出沿用现有“玩家跑到指定位置、镜头跟随、角色无缝替换”的架构，改为：</w:t>
      </w:r>
    </w:p>
    <w:p>
      <w:pPr>
        <w:pStyle w:val="ListBullet"/>
      </w:pPr>
      <w:r>
        <w:rPr>
          <w:rFonts w:ascii="Microsoft YaHei" w:hAnsi="Microsoft YaHei" w:eastAsia="Microsoft YaHei"/>
        </w:rPr>
        <w:t>砚独自走过断桥，在玄武倒下的位置停下。</w:t>
      </w:r>
    </w:p>
    <w:p>
      <w:pPr>
        <w:pStyle w:val="ListBullet"/>
      </w:pPr>
      <w:r>
        <w:rPr>
          <w:rFonts w:ascii="Microsoft YaHei" w:hAnsi="Microsoft YaHei" w:eastAsia="Microsoft YaHei"/>
        </w:rPr>
        <w:t>砚读出冰层中的岁庭刻印，确认四象一直在替人间承担代价。</w:t>
      </w:r>
    </w:p>
    <w:p>
      <w:pPr>
        <w:pStyle w:val="ListBullet"/>
      </w:pPr>
      <w:r>
        <w:rPr>
          <w:rFonts w:ascii="Microsoft YaHei" w:hAnsi="Microsoft YaHei" w:eastAsia="Microsoft YaHei"/>
        </w:rPr>
        <w:t>玩家被替换为死亡画面中的静默剪影，不用瞬移或突兀消失。</w:t>
      </w:r>
    </w:p>
    <w:p>
      <w:pPr>
        <w:pStyle w:val="Heading2"/>
      </w:pPr>
      <w:r>
        <w:rPr>
          <w:rFonts w:ascii="Microsoft YaHei" w:hAnsi="Microsoft YaHei" w:eastAsia="Microsoft YaHei"/>
        </w:rPr>
        <w:t>5.7 第四幕：岁契</w:t>
      </w:r>
    </w:p>
    <w:p>
      <w:r>
        <w:rPr>
          <w:rFonts w:ascii="Microsoft YaHei" w:hAnsi="Microsoft YaHei" w:eastAsia="Microsoft YaHei"/>
          <w:b/>
        </w:rPr>
        <w:t>地点：</w:t>
      </w:r>
      <w:r>
        <w:rPr>
          <w:rFonts w:ascii="Microsoft YaHei" w:hAnsi="Microsoft YaHei" w:eastAsia="Microsoft YaHei"/>
        </w:rPr>
        <w:t xml:space="preserve"> 岁庭中枢与停岁裂隙。</w:t>
      </w:r>
    </w:p>
    <w:p>
      <w:r>
        <w:rPr>
          <w:rFonts w:ascii="Microsoft YaHei" w:hAnsi="Microsoft YaHei" w:eastAsia="Microsoft YaHei"/>
          <w:b/>
        </w:rPr>
        <w:t>Boss：</w:t>
      </w:r>
      <w:r>
        <w:rPr>
          <w:rFonts w:ascii="Microsoft YaHei" w:hAnsi="Microsoft YaHei" w:eastAsia="Microsoft YaHei"/>
        </w:rPr>
        <w:t xml:space="preserve"> 青龙。</w:t>
      </w:r>
    </w:p>
    <w:p>
      <w:r>
        <w:rPr>
          <w:rFonts w:ascii="Microsoft YaHei" w:hAnsi="Microsoft YaHei" w:eastAsia="Microsoft YaHei"/>
          <w:b/>
        </w:rPr>
        <w:t>前置信息：</w:t>
      </w:r>
      <w:r>
        <w:rPr>
          <w:rFonts w:ascii="Microsoft YaHei" w:hAnsi="Microsoft YaHei" w:eastAsia="Microsoft YaHei"/>
        </w:rPr>
        <w:t xml:space="preserve"> 砚从岁庭留存的契册与地面逆岁印中确认，岁庭借四象岁契抽取岁髓。</w:t>
      </w:r>
    </w:p>
    <w:p>
      <w:r>
        <w:rPr>
          <w:rFonts w:ascii="Microsoft YaHei" w:hAnsi="Microsoft YaHei" w:eastAsia="Microsoft YaHei"/>
        </w:rPr>
        <w:t>青龙的动机：</w:t>
      </w:r>
    </w:p>
    <w:p>
      <w:pPr>
        <w:pStyle w:val="ListBullet"/>
      </w:pPr>
      <w:r>
        <w:rPr>
          <w:rFonts w:ascii="Microsoft YaHei" w:hAnsi="Microsoft YaHei" w:eastAsia="Microsoft YaHei"/>
        </w:rPr>
        <w:t>它亲历过断岁夜，知道一次灾变可以毁灭多少家庭。</w:t>
      </w:r>
    </w:p>
    <w:p>
      <w:pPr>
        <w:pStyle w:val="ListBullet"/>
      </w:pPr>
      <w:r>
        <w:rPr>
          <w:rFonts w:ascii="Microsoft YaHei" w:hAnsi="Microsoft YaHei" w:eastAsia="Microsoft YaHei"/>
        </w:rPr>
        <w:t>它试图把四季固定在“灾变尚未发生”的最后一刻。</w:t>
      </w:r>
    </w:p>
    <w:p>
      <w:pPr>
        <w:pStyle w:val="ListBullet"/>
      </w:pPr>
      <w:r>
        <w:rPr>
          <w:rFonts w:ascii="Microsoft YaHei" w:hAnsi="Microsoft YaHei" w:eastAsia="Microsoft YaHei"/>
        </w:rPr>
        <w:t>它认为自由会让世界再次受伤，因此愿意成为永远维持秩序的神兽。</w:t>
      </w:r>
    </w:p>
    <w:p>
      <w:r>
        <w:rPr>
          <w:rFonts w:ascii="Microsoft YaHei" w:hAnsi="Microsoft YaHei" w:eastAsia="Microsoft YaHei"/>
        </w:rPr>
        <w:t>砚的反驳：</w:t>
      </w:r>
    </w:p>
    <w:p>
      <w:pPr>
        <w:pStyle w:val="Quote"/>
      </w:pPr>
      <w:r>
        <w:rPr>
          <w:rFonts w:ascii="Microsoft YaHei" w:hAnsi="Microsoft YaHei" w:eastAsia="Microsoft YaHei"/>
        </w:rPr>
        <w:t>你把春天留在门外，说这样冬天就不会伤人。</w:t>
      </w:r>
    </w:p>
    <w:p>
      <w:pPr>
        <w:pStyle w:val="Quote"/>
      </w:pPr>
      <w:r>
        <w:rPr>
          <w:rFonts w:ascii="Microsoft YaHei" w:hAnsi="Microsoft YaHei" w:eastAsia="Microsoft YaHei"/>
        </w:rPr>
        <w:t>可不被允许抵达的春天，和从未到来没有分别。</w:t>
      </w:r>
    </w:p>
    <w:p>
      <w:r>
        <w:rPr>
          <w:rFonts w:ascii="Microsoft YaHei" w:hAnsi="Microsoft YaHei" w:eastAsia="Microsoft YaHei"/>
        </w:rPr>
        <w:t>最终战后：</w:t>
      </w:r>
    </w:p>
    <w:p>
      <w:pPr>
        <w:pStyle w:val="ListBullet"/>
      </w:pPr>
      <w:r>
        <w:rPr>
          <w:rFonts w:ascii="Microsoft YaHei" w:hAnsi="Microsoft YaHei" w:eastAsia="Microsoft YaHei"/>
        </w:rPr>
        <w:t>青龙的逆岁甲碎裂，恢复成青色龙影；它终于承认保护不等于替众生决定时间。</w:t>
      </w:r>
    </w:p>
    <w:p>
      <w:pPr>
        <w:pStyle w:val="ListBullet"/>
      </w:pPr>
      <w:r>
        <w:rPr>
          <w:rFonts w:ascii="Microsoft YaHei" w:hAnsi="Microsoft YaHei" w:eastAsia="Microsoft YaHei"/>
        </w:rPr>
        <w:t>砚获得青龙面具。</w:t>
      </w:r>
    </w:p>
    <w:p>
      <w:pPr>
        <w:pStyle w:val="ListBullet"/>
      </w:pPr>
      <w:r>
        <w:rPr>
          <w:rFonts w:ascii="Microsoft YaHei" w:hAnsi="Microsoft YaHei" w:eastAsia="Microsoft YaHei"/>
        </w:rPr>
        <w:t>她不把第四契归还岁庭，而是进入归岁段，使用青龙面具查看四象留下的愿望。</w:t>
      </w:r>
    </w:p>
    <w:p>
      <w:pPr>
        <w:pStyle w:val="Heading2"/>
      </w:pPr>
      <w:r>
        <w:rPr>
          <w:rFonts w:ascii="Microsoft YaHei" w:hAnsi="Microsoft YaHei" w:eastAsia="Microsoft YaHei"/>
        </w:rPr>
        <w:t>5.8 归岁与结局</w:t>
      </w:r>
    </w:p>
    <w:p>
      <w:r>
        <w:rPr>
          <w:rFonts w:ascii="Microsoft YaHei" w:hAnsi="Microsoft YaHei" w:eastAsia="Microsoft YaHei"/>
          <w:b/>
        </w:rPr>
        <w:t>归岁段：</w:t>
      </w:r>
      <w:r>
        <w:rPr>
          <w:rFonts w:ascii="Microsoft YaHei" w:hAnsi="Microsoft YaHei" w:eastAsia="Microsoft YaHei"/>
        </w:rPr>
        <w:t xml:space="preserve"> 2–3 分钟的可操作尾声，玩家按交互键使用青龙面具，让四象的记忆进入停岁裂隙。这里不战斗，只通过移动与观察完成最后选择。</w:t>
      </w:r>
    </w:p>
    <w:p>
      <w:r>
        <w:rPr>
          <w:rFonts w:ascii="Microsoft YaHei" w:hAnsi="Microsoft YaHei" w:eastAsia="Microsoft YaHei"/>
          <w:b/>
        </w:rPr>
        <w:t>最终选择采用单一主线结果：</w:t>
      </w:r>
    </w:p>
    <w:p>
      <w:pPr>
        <w:pStyle w:val="ListBullet"/>
      </w:pPr>
      <w:r>
        <w:rPr>
          <w:rFonts w:ascii="Microsoft YaHei" w:hAnsi="Microsoft YaHei" w:eastAsia="Microsoft YaHei"/>
        </w:rPr>
        <w:t>砚没有续写旧岁契，也没有让全部岁令瞬间崩解。</w:t>
      </w:r>
    </w:p>
    <w:p>
      <w:pPr>
        <w:pStyle w:val="ListBullet"/>
      </w:pPr>
      <w:r>
        <w:rPr>
          <w:rFonts w:ascii="Microsoft YaHei" w:hAnsi="Microsoft YaHei" w:eastAsia="Microsoft YaHei"/>
        </w:rPr>
        <w:t>她用四张神兽面具把“守”从永久监禁改为可被继承的责任。</w:t>
      </w:r>
    </w:p>
    <w:p>
      <w:pPr>
        <w:pStyle w:val="ListBullet"/>
      </w:pPr>
      <w:r>
        <w:rPr>
          <w:rFonts w:ascii="Microsoft YaHei" w:hAnsi="Microsoft YaHei" w:eastAsia="Microsoft YaHei"/>
        </w:rPr>
        <w:t>四季重新流动，但冬天仍会伤人，世界开始承担未知与自由。</w:t>
      </w:r>
    </w:p>
    <w:p>
      <w:pPr>
        <w:pStyle w:val="ListBullet"/>
      </w:pPr>
      <w:r>
        <w:rPr>
          <w:rFonts w:ascii="Microsoft YaHei" w:hAnsi="Microsoft YaHei" w:eastAsia="Microsoft YaHei"/>
        </w:rPr>
        <w:t>岁庭被拆解，砚成为第一位不替任何机构收契的拾契人。</w:t>
      </w:r>
    </w:p>
    <w:p>
      <w:r>
        <w:rPr>
          <w:rFonts w:ascii="Microsoft YaHei" w:hAnsi="Microsoft YaHei" w:eastAsia="Microsoft YaHei"/>
        </w:rPr>
        <w:t>结局页文字：</w:t>
      </w:r>
    </w:p>
    <w:p>
      <w:pPr>
        <w:pStyle w:val="Quote"/>
      </w:pPr>
      <w:r>
        <w:rPr>
          <w:rFonts w:ascii="Microsoft YaHei" w:hAnsi="Microsoft YaHei" w:eastAsia="Microsoft YaHei"/>
        </w:rPr>
        <w:t>春天没有在一夜之间回来。</w:t>
      </w:r>
    </w:p>
    <w:p>
      <w:pPr>
        <w:pStyle w:val="Quote"/>
      </w:pPr>
      <w:r>
        <w:rPr>
          <w:rFonts w:ascii="Microsoft YaHei" w:hAnsi="Microsoft YaHei" w:eastAsia="Microsoft YaHei"/>
        </w:rPr>
        <w:t>河先醒了一条缝，稻田迟了十三天，</w:t>
      </w:r>
    </w:p>
    <w:p>
      <w:pPr>
        <w:pStyle w:val="Quote"/>
      </w:pPr>
      <w:r>
        <w:rPr>
          <w:rFonts w:ascii="Microsoft YaHei" w:hAnsi="Microsoft YaHei" w:eastAsia="Microsoft YaHei"/>
        </w:rPr>
        <w:t>第一个不再被岁契选中的孩子，</w:t>
      </w:r>
    </w:p>
    <w:p>
      <w:pPr>
        <w:pStyle w:val="Quote"/>
      </w:pPr>
      <w:r>
        <w:rPr>
          <w:rFonts w:ascii="Microsoft YaHei" w:hAnsi="Microsoft YaHei" w:eastAsia="Microsoft YaHei"/>
        </w:rPr>
        <w:t>在泥里跑了一整圈。</w:t>
      </w:r>
    </w:p>
    <w:p>
      <w:pPr>
        <w:pStyle w:val="Quote"/>
      </w:pPr>
      <w:r>
        <w:rPr>
          <w:rFonts w:ascii="Microsoft YaHei" w:hAnsi="Microsoft YaHei" w:eastAsia="Microsoft YaHei"/>
        </w:rPr>
        <w:t>砚把四张神兽面具收进包里，继续替人送信。</w:t>
      </w:r>
    </w:p>
    <w:p>
      <w:pPr>
        <w:pStyle w:val="Heading1"/>
      </w:pPr>
      <w:r>
        <w:rPr>
          <w:rFonts w:ascii="Microsoft YaHei" w:hAnsi="Microsoft YaHei" w:eastAsia="Microsoft YaHei"/>
        </w:rPr>
        <w:t>6. 四象 Boss 与神兽面具</w:t>
      </w:r>
    </w:p>
    <w:p>
      <w:pPr>
        <w:pStyle w:val="Heading2"/>
      </w:pPr>
      <w:r>
        <w:rPr>
          <w:rFonts w:ascii="Microsoft YaHei" w:hAnsi="Microsoft YaHei" w:eastAsia="Microsoft YaHei"/>
        </w:rPr>
        <w:t>6.1 Boss 机制映射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新 Boss</w:t>
            </w:r>
          </w:p>
        </w:tc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原 Boss 职责</w:t>
            </w:r>
          </w:p>
        </w:tc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保留机制</w:t>
            </w:r>
          </w:p>
        </w:tc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神话与关卡解释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白虎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熊王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重体接触、地震、近身压迫、死亡演出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西金秋神，守住霜关与迁徙路</w:t>
            </w:r>
          </w:p>
        </w:tc>
      </w:tr>
      <w:tr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朱雀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狼王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前冲、雷火落点、距离检测、技能预警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南火夏神，守着被冻结的太阳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玄武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鹿王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壳甲、雷雨、地震并发、终局镜头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北水冬神，以身困住失控洪水</w:t>
            </w:r>
          </w:p>
        </w:tc>
      </w:tr>
      <w:tr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青龙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瓦尔德玛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觉醒、追击、黑水持续伤害、阶段转换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东木春神，执掌四象岁契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四幕按照“契约强度与叙事推进”排列，不表示地理方位巡游。四象的传统方位仍保留在世界观和场景设计中。</w:t>
      </w:r>
    </w:p>
    <w:p>
      <w:pPr>
        <w:pStyle w:val="Heading2"/>
      </w:pPr>
      <w:r>
        <w:rPr>
          <w:rFonts w:ascii="Microsoft YaHei" w:hAnsi="Microsoft YaHei" w:eastAsia="Microsoft YaHei"/>
        </w:rPr>
        <w:t>6.2 白虎</w:t>
      </w:r>
    </w:p>
    <w:p>
      <w:r>
        <w:rPr>
          <w:rFonts w:ascii="Microsoft YaHei" w:hAnsi="Microsoft YaHei" w:eastAsia="Microsoft YaHei"/>
          <w:b/>
        </w:rPr>
        <w:t>参考造型：</w:t>
      </w:r>
      <w:r>
        <w:rPr>
          <w:rFonts w:ascii="Microsoft YaHei" w:hAnsi="Microsoft YaHei" w:eastAsia="Microsoft YaHei"/>
        </w:rPr>
        <w:t xml:space="preserve"> 白底黑纹的猛虎，青色眼瞳、金色刀纹、雪地与冲击波粒子。主体必须一眼读成虎，不能做成石像或麒麟。</w:t>
      </w:r>
    </w:p>
    <w:p>
      <w:r>
        <w:rPr>
          <w:rFonts w:ascii="Microsoft YaHei" w:hAnsi="Microsoft YaHei" w:eastAsia="Microsoft YaHei"/>
          <w:b/>
        </w:rPr>
        <w:t>战斗阶段：</w:t>
      </w:r>
    </w:p>
    <w:p>
      <w:pPr>
        <w:pStyle w:val="ListNumber"/>
      </w:pPr>
      <w:r>
        <w:rPr>
          <w:rFonts w:ascii="Microsoft YaHei" w:hAnsi="Microsoft YaHei" w:eastAsia="Microsoft YaHei"/>
        </w:rPr>
        <w:t>低姿态巡逻，以身体阻断道路。</w:t>
      </w:r>
    </w:p>
    <w:p>
      <w:pPr>
        <w:pStyle w:val="ListNumber"/>
      </w:pPr>
      <w:r>
        <w:rPr>
          <w:rFonts w:ascii="Microsoft YaHei" w:hAnsi="Microsoft YaHei" w:eastAsia="Microsoft YaHei"/>
        </w:rPr>
        <w:t>预警后扑击，扑空会露出两秒背身弱点。</w:t>
      </w:r>
    </w:p>
    <w:p>
      <w:pPr>
        <w:pStyle w:val="ListNumber"/>
      </w:pPr>
      <w:r>
        <w:rPr>
          <w:rFonts w:ascii="Microsoft YaHei" w:hAnsi="Microsoft YaHei" w:eastAsia="Microsoft YaHei"/>
        </w:rPr>
        <w:t>重击落地释放横向金气冲击波。</w:t>
      </w:r>
    </w:p>
    <w:p>
      <w:pPr>
        <w:pStyle w:val="ListNumber"/>
      </w:pPr>
      <w:r>
        <w:rPr>
          <w:rFonts w:ascii="Microsoft YaHei" w:hAnsi="Microsoft YaHei" w:eastAsia="Microsoft YaHei"/>
        </w:rPr>
        <w:t>低血量后增加一次短距离二次扑击。</w:t>
      </w:r>
    </w:p>
    <w:p>
      <w:r>
        <w:rPr>
          <w:rFonts w:ascii="Microsoft YaHei" w:hAnsi="Microsoft YaHei" w:eastAsia="Microsoft YaHei"/>
          <w:b/>
        </w:rPr>
        <w:t>弱点：</w:t>
      </w:r>
      <w:r>
        <w:rPr>
          <w:rFonts w:ascii="Microsoft YaHei" w:hAnsi="Microsoft YaHei" w:eastAsia="Microsoft YaHei"/>
        </w:rPr>
        <w:t xml:space="preserve"> 扑击后的转身窗口；精准格挡冲击波可大幅削减姿态。</w:t>
      </w:r>
    </w:p>
    <w:p>
      <w:r>
        <w:rPr>
          <w:rFonts w:ascii="Microsoft YaHei" w:hAnsi="Microsoft YaHei" w:eastAsia="Microsoft YaHei"/>
          <w:b/>
        </w:rPr>
        <w:t>对应面具：白虎面具</w:t>
      </w:r>
    </w:p>
    <w:p>
      <w:pPr>
        <w:pStyle w:val="ListBullet"/>
      </w:pPr>
      <w:r>
        <w:rPr>
          <w:rFonts w:ascii="Microsoft YaHei" w:hAnsi="Microsoft YaHei" w:eastAsia="Microsoft YaHei"/>
        </w:rPr>
        <w:t>被动：普通剑击附带白虎金气斩击特效。</w:t>
      </w:r>
    </w:p>
    <w:p>
      <w:pPr>
        <w:pStyle w:val="ListBullet"/>
      </w:pPr>
      <w:r>
        <w:rPr>
          <w:rFonts w:ascii="Microsoft YaHei" w:hAnsi="Microsoft YaHei" w:eastAsia="Microsoft YaHei"/>
        </w:rPr>
        <w:t>被动：攻击碰撞范围提升 35%。</w:t>
      </w:r>
    </w:p>
    <w:p>
      <w:pPr>
        <w:pStyle w:val="ListBullet"/>
      </w:pPr>
      <w:r>
        <w:rPr>
          <w:rFonts w:ascii="Microsoft YaHei" w:hAnsi="Microsoft YaHei" w:eastAsia="Microsoft YaHei"/>
        </w:rPr>
        <w:t>战斗变化：强化基础剑击的命中覆盖，让玩家更容易在移动战中维持压制。</w:t>
      </w:r>
    </w:p>
    <w:p>
      <w:pPr>
        <w:pStyle w:val="Heading2"/>
      </w:pPr>
      <w:r>
        <w:rPr>
          <w:rFonts w:ascii="Microsoft YaHei" w:hAnsi="Microsoft YaHei" w:eastAsia="Microsoft YaHei"/>
        </w:rPr>
        <w:t>6.3 朱雀</w:t>
      </w:r>
    </w:p>
    <w:p>
      <w:r>
        <w:rPr>
          <w:rFonts w:ascii="Microsoft YaHei" w:hAnsi="Microsoft YaHei" w:eastAsia="Microsoft YaHei"/>
          <w:b/>
        </w:rPr>
        <w:t>参考造型：</w:t>
      </w:r>
      <w:r>
        <w:rPr>
          <w:rFonts w:ascii="Microsoft YaHei" w:hAnsi="Microsoft YaHei" w:eastAsia="Microsoft YaHei"/>
        </w:rPr>
        <w:t xml:space="preserve"> 红橙羽翼、金色冠羽与尾焰的凤凰形神鸟；保留鸟类腿爪、长尾和高亮火羽，不使用普通鹤形。</w:t>
      </w:r>
    </w:p>
    <w:p>
      <w:r>
        <w:rPr>
          <w:rFonts w:ascii="Microsoft YaHei" w:hAnsi="Microsoft YaHei" w:eastAsia="Microsoft YaHei"/>
          <w:b/>
        </w:rPr>
        <w:t>战斗阶段：</w:t>
      </w:r>
    </w:p>
    <w:p>
      <w:pPr>
        <w:pStyle w:val="ListNumber"/>
      </w:pPr>
      <w:r>
        <w:rPr>
          <w:rFonts w:ascii="Microsoft YaHei" w:hAnsi="Microsoft YaHei" w:eastAsia="Microsoft YaHei"/>
        </w:rPr>
        <w:t>从空中俯冲穿过玩家位置，落点留下火羽。</w:t>
      </w:r>
    </w:p>
    <w:p>
      <w:pPr>
        <w:pStyle w:val="ListNumber"/>
      </w:pPr>
      <w:r>
        <w:rPr>
          <w:rFonts w:ascii="Microsoft YaHei" w:hAnsi="Microsoft YaHei" w:eastAsia="Microsoft YaHei"/>
        </w:rPr>
        <w:t>在地面预警圈中召唤三重火雷。</w:t>
      </w:r>
    </w:p>
    <w:p>
      <w:pPr>
        <w:pStyle w:val="ListNumber"/>
      </w:pPr>
      <w:r>
        <w:rPr>
          <w:rFonts w:ascii="Microsoft YaHei" w:hAnsi="Microsoft YaHei" w:eastAsia="Microsoft YaHei"/>
        </w:rPr>
        <w:t>低血量后俯冲与火雷交替，形成短时间攻防转换。</w:t>
      </w:r>
    </w:p>
    <w:p>
      <w:r>
        <w:rPr>
          <w:rFonts w:ascii="Microsoft YaHei" w:hAnsi="Microsoft YaHei" w:eastAsia="Microsoft YaHei"/>
          <w:b/>
        </w:rPr>
        <w:t>弱点：</w:t>
      </w:r>
      <w:r>
        <w:rPr>
          <w:rFonts w:ascii="Microsoft YaHei" w:hAnsi="Microsoft YaHei" w:eastAsia="Microsoft YaHei"/>
        </w:rPr>
        <w:t xml:space="preserve"> 俯冲结束后的羽毛回收阶段；火雷落点预警清晰但间隔更短。</w:t>
      </w:r>
    </w:p>
    <w:p>
      <w:r>
        <w:rPr>
          <w:rFonts w:ascii="Microsoft YaHei" w:hAnsi="Microsoft YaHei" w:eastAsia="Microsoft YaHei"/>
          <w:b/>
        </w:rPr>
        <w:t>对应面具：朱雀面具</w:t>
      </w:r>
    </w:p>
    <w:p>
      <w:pPr>
        <w:pStyle w:val="ListBullet"/>
      </w:pPr>
      <w:r>
        <w:rPr>
          <w:rFonts w:ascii="Microsoft YaHei" w:hAnsi="Microsoft YaHei" w:eastAsia="Microsoft YaHei"/>
        </w:rPr>
        <w:t>被动：普通剑击附带朱雀火焰斩击特效。</w:t>
      </w:r>
    </w:p>
    <w:p>
      <w:pPr>
        <w:pStyle w:val="ListBullet"/>
      </w:pPr>
      <w:r>
        <w:rPr>
          <w:rFonts w:ascii="Microsoft YaHei" w:hAnsi="Microsoft YaHei" w:eastAsia="Microsoft YaHei"/>
        </w:rPr>
        <w:t>被动「灼烧」：命中的敌人进入 2 秒灼烧，每 0.5 秒受到 1 点伤害，共结算 4 次。</w:t>
      </w:r>
    </w:p>
    <w:p>
      <w:pPr>
        <w:pStyle w:val="ListBullet"/>
      </w:pPr>
      <w:r>
        <w:rPr>
          <w:rFonts w:ascii="Microsoft YaHei" w:hAnsi="Microsoft YaHei" w:eastAsia="Microsoft YaHei"/>
        </w:rPr>
        <w:t>灼烧不受普通受击免疫影响，但不会额外造成硬直或击退。</w:t>
      </w:r>
    </w:p>
    <w:p>
      <w:pPr>
        <w:pStyle w:val="ListBullet"/>
      </w:pPr>
      <w:r>
        <w:rPr>
          <w:rFonts w:ascii="Microsoft YaHei" w:hAnsi="Microsoft YaHei" w:eastAsia="Microsoft YaHei"/>
        </w:rPr>
        <w:t>战斗变化：奖励持续进攻，适合用短连续命中延长伤害收益。</w:t>
      </w:r>
    </w:p>
    <w:p>
      <w:pPr>
        <w:pStyle w:val="Heading2"/>
      </w:pPr>
      <w:r>
        <w:rPr>
          <w:rFonts w:ascii="Microsoft YaHei" w:hAnsi="Microsoft YaHei" w:eastAsia="Microsoft YaHei"/>
        </w:rPr>
        <w:t>6.4 玄武</w:t>
      </w:r>
    </w:p>
    <w:p>
      <w:r>
        <w:rPr>
          <w:rFonts w:ascii="Microsoft YaHei" w:hAnsi="Microsoft YaHei" w:eastAsia="Microsoft YaHei"/>
          <w:b/>
        </w:rPr>
        <w:t>参考造型：</w:t>
      </w:r>
      <w:r>
        <w:rPr>
          <w:rFonts w:ascii="Microsoft YaHei" w:hAnsi="Microsoft YaHei" w:eastAsia="Microsoft YaHei"/>
        </w:rPr>
        <w:t xml:space="preserve"> 墨绿色巨龟与盘绕长蛇共体，龟甲厚重、蛇首高抬、足下环绕青蓝水纹；不是单纯的龟或鹿。</w:t>
      </w:r>
    </w:p>
    <w:p>
      <w:r>
        <w:rPr>
          <w:rFonts w:ascii="Microsoft YaHei" w:hAnsi="Microsoft YaHei" w:eastAsia="Microsoft YaHei"/>
          <w:b/>
        </w:rPr>
        <w:t>战斗阶段：</w:t>
      </w:r>
    </w:p>
    <w:p>
      <w:pPr>
        <w:pStyle w:val="ListNumber"/>
      </w:pPr>
      <w:r>
        <w:rPr>
          <w:rFonts w:ascii="Microsoft YaHei" w:hAnsi="Microsoft YaHei" w:eastAsia="Microsoft YaHei"/>
        </w:rPr>
        <w:t>蛇首进行远程玄水弹攻击，龟体缓慢逼近。</w:t>
      </w:r>
    </w:p>
    <w:p>
      <w:pPr>
        <w:pStyle w:val="ListNumber"/>
      </w:pPr>
      <w:r>
        <w:rPr>
          <w:rFonts w:ascii="Microsoft YaHei" w:hAnsi="Microsoft YaHei" w:eastAsia="Microsoft YaHei"/>
        </w:rPr>
        <w:t>甲壳展开护盾，抵挡一次伤害并启动破碎窗口。</w:t>
      </w:r>
    </w:p>
    <w:p>
      <w:pPr>
        <w:pStyle w:val="ListNumber"/>
      </w:pPr>
      <w:r>
        <w:rPr>
          <w:rFonts w:ascii="Microsoft YaHei" w:hAnsi="Microsoft YaHei" w:eastAsia="Microsoft YaHei"/>
        </w:rPr>
        <w:t>释放玄水雷雨与潮裂震击，低血量后两者并发。</w:t>
      </w:r>
    </w:p>
    <w:p>
      <w:pPr>
        <w:pStyle w:val="ListNumber"/>
      </w:pPr>
      <w:r>
        <w:rPr>
          <w:rFonts w:ascii="Microsoft YaHei" w:hAnsi="Microsoft YaHei" w:eastAsia="Microsoft YaHei"/>
        </w:rPr>
        <w:t>壳甲破碎后短暂降低防御，但近身接触伤害提高。</w:t>
      </w:r>
    </w:p>
    <w:p>
      <w:r>
        <w:rPr>
          <w:rFonts w:ascii="Microsoft YaHei" w:hAnsi="Microsoft YaHei" w:eastAsia="Microsoft YaHei"/>
          <w:b/>
        </w:rPr>
        <w:t>弱点：</w:t>
      </w:r>
      <w:r>
        <w:rPr>
          <w:rFonts w:ascii="Microsoft YaHei" w:hAnsi="Microsoft YaHei" w:eastAsia="Microsoft YaHei"/>
        </w:rPr>
        <w:t xml:space="preserve"> 壳甲破碎窗口；潮裂后的静止观察期。</w:t>
      </w:r>
    </w:p>
    <w:p>
      <w:r>
        <w:rPr>
          <w:rFonts w:ascii="Microsoft YaHei" w:hAnsi="Microsoft YaHei" w:eastAsia="Microsoft YaHei"/>
          <w:b/>
        </w:rPr>
        <w:t>对应面具：玄武面具</w:t>
      </w:r>
    </w:p>
    <w:p>
      <w:pPr>
        <w:pStyle w:val="ListBullet"/>
      </w:pPr>
      <w:r>
        <w:rPr>
          <w:rFonts w:ascii="Microsoft YaHei" w:hAnsi="Microsoft YaHei" w:eastAsia="Microsoft YaHei"/>
        </w:rPr>
        <w:t>被动：自动格挡下一次原本会生效的攻击，冷却 8 秒。</w:t>
      </w:r>
    </w:p>
    <w:p>
      <w:pPr>
        <w:pStyle w:val="ListBullet"/>
      </w:pPr>
      <w:r>
        <w:rPr>
          <w:rFonts w:ascii="Microsoft YaHei" w:hAnsi="Microsoft YaHei" w:eastAsia="Microsoft YaHei"/>
        </w:rPr>
        <w:t>主动「龙栖」：按 Q 恢复 1 点生命，冷却 10 秒。</w:t>
      </w:r>
    </w:p>
    <w:p>
      <w:pPr>
        <w:pStyle w:val="ListBullet"/>
      </w:pPr>
      <w:r>
        <w:rPr>
          <w:rFonts w:ascii="Microsoft YaHei" w:hAnsi="Microsoft YaHei" w:eastAsia="Microsoft YaHei"/>
        </w:rPr>
        <w:t>自动格挡不会消耗生命、不会触发受击硬直，也不消耗普通受击免疫。</w:t>
      </w:r>
    </w:p>
    <w:p>
      <w:pPr>
        <w:pStyle w:val="ListBullet"/>
      </w:pPr>
      <w:r>
        <w:rPr>
          <w:rFonts w:ascii="Microsoft YaHei" w:hAnsi="Microsoft YaHei" w:eastAsia="Microsoft YaHei"/>
        </w:rPr>
        <w:t>战斗变化：提高容错并增加有限续航，适合守势与长线 Boss 战。</w:t>
      </w:r>
    </w:p>
    <w:p>
      <w:pPr>
        <w:pStyle w:val="Heading2"/>
      </w:pPr>
      <w:r>
        <w:rPr>
          <w:rFonts w:ascii="Microsoft YaHei" w:hAnsi="Microsoft YaHei" w:eastAsia="Microsoft YaHei"/>
        </w:rPr>
        <w:t>6.5 青龙</w:t>
      </w:r>
    </w:p>
    <w:p>
      <w:r>
        <w:rPr>
          <w:rFonts w:ascii="Microsoft YaHei" w:hAnsi="Microsoft YaHei" w:eastAsia="Microsoft YaHei"/>
          <w:b/>
        </w:rPr>
        <w:t>参考造型：</w:t>
      </w:r>
      <w:r>
        <w:rPr>
          <w:rFonts w:ascii="Microsoft YaHei" w:hAnsi="Microsoft YaHei" w:eastAsia="Microsoft YaHei"/>
        </w:rPr>
        <w:t xml:space="preserve"> 青绿色长龙，鹿角、蛇身、四爪、浅色腹甲、尾鳍与云雾符纹；身体必须能盘绕场景，不采用西式双翼龙。</w:t>
      </w:r>
    </w:p>
    <w:p>
      <w:r>
        <w:rPr>
          <w:rFonts w:ascii="Microsoft YaHei" w:hAnsi="Microsoft YaHei" w:eastAsia="Microsoft YaHei"/>
          <w:b/>
        </w:rPr>
        <w:t>战斗阶段：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云行：</w:t>
      </w:r>
      <w:r>
        <w:rPr>
          <w:rFonts w:ascii="Microsoft YaHei" w:hAnsi="Microsoft YaHei" w:eastAsia="Microsoft YaHei"/>
        </w:rPr>
        <w:t xml:space="preserve"> 人形大小的鳞片幻身在地面追击，使用龙息与快速转向。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逆岁觉醒：</w:t>
      </w:r>
      <w:r>
        <w:rPr>
          <w:rFonts w:ascii="Microsoft YaHei" w:hAnsi="Microsoft YaHei" w:eastAsia="Microsoft YaHei"/>
        </w:rPr>
        <w:t xml:space="preserve"> 展开完整龙躯，场景变暗，岁契环出现在背景。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岁刃：</w:t>
      </w:r>
      <w:r>
        <w:rPr>
          <w:rFonts w:ascii="Microsoft YaHei" w:hAnsi="Microsoft YaHei" w:eastAsia="Microsoft YaHei"/>
        </w:rPr>
        <w:t xml:space="preserve"> 沿玩家方向穿行，留下短暂时间裂隙。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逆岁墨潮：</w:t>
      </w:r>
      <w:r>
        <w:rPr>
          <w:rFonts w:ascii="Microsoft YaHei" w:hAnsi="Microsoft YaHei" w:eastAsia="Microsoft YaHei"/>
        </w:rPr>
        <w:t xml:space="preserve"> 每 16 秒释放覆盖地面的持续性黑水潮。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终局：</w:t>
      </w:r>
      <w:r>
        <w:rPr>
          <w:rFonts w:ascii="Microsoft YaHei" w:hAnsi="Microsoft YaHei" w:eastAsia="Microsoft YaHei"/>
        </w:rPr>
        <w:t xml:space="preserve"> 生命归零后完整蜷缩、碎裂为青色光点，然后再显示青龙面具。</w:t>
      </w:r>
    </w:p>
    <w:p>
      <w:r>
        <w:rPr>
          <w:rFonts w:ascii="Microsoft YaHei" w:hAnsi="Microsoft YaHei" w:eastAsia="Microsoft YaHei"/>
          <w:b/>
        </w:rPr>
        <w:t>弱点：</w:t>
      </w:r>
      <w:r>
        <w:rPr>
          <w:rFonts w:ascii="Microsoft YaHei" w:hAnsi="Microsoft YaHei" w:eastAsia="Microsoft YaHei"/>
        </w:rPr>
        <w:t xml:space="preserve"> 岁刃后的转身停顿；墨潮结束后露出的颈部契印。</w:t>
      </w:r>
    </w:p>
    <w:p>
      <w:r>
        <w:rPr>
          <w:rFonts w:ascii="Microsoft YaHei" w:hAnsi="Microsoft YaHei" w:eastAsia="Microsoft YaHei"/>
          <w:b/>
        </w:rPr>
        <w:t>对应面具：青龙面具</w:t>
      </w:r>
    </w:p>
    <w:p>
      <w:pPr>
        <w:pStyle w:val="ListBullet"/>
      </w:pPr>
      <w:r>
        <w:rPr>
          <w:rFonts w:ascii="Microsoft YaHei" w:hAnsi="Microsoft YaHei" w:eastAsia="Microsoft YaHei"/>
        </w:rPr>
        <w:t>主动「照岁龙息」：消耗 40 契息，标亮 Boss 弱点 3 秒，期间命中增加 30% 姿态伤害。</w:t>
      </w:r>
    </w:p>
    <w:p>
      <w:pPr>
        <w:pStyle w:val="ListBullet"/>
      </w:pPr>
      <w:r>
        <w:rPr>
          <w:rFonts w:ascii="Microsoft YaHei" w:hAnsi="Microsoft YaHei" w:eastAsia="Microsoft YaHei"/>
        </w:rPr>
        <w:t>被动「回春」：雷击命中弱点目标返还 8 契息，每次照岁期间最多触发两次。</w:t>
      </w:r>
    </w:p>
    <w:p>
      <w:pPr>
        <w:pStyle w:val="ListBullet"/>
      </w:pPr>
      <w:r>
        <w:rPr>
          <w:rFonts w:ascii="Microsoft YaHei" w:hAnsi="Microsoft YaHei" w:eastAsia="Microsoft YaHei"/>
        </w:rPr>
        <w:t>战斗后：归岁段使用青龙面具查看四象遗愿；NG+ 可直接装备。</w:t>
      </w:r>
    </w:p>
    <w:p>
      <w:pPr>
        <w:pStyle w:val="Heading2"/>
      </w:pPr>
      <w:r>
        <w:rPr>
          <w:rFonts w:ascii="Microsoft YaHei" w:hAnsi="Microsoft YaHei" w:eastAsia="Microsoft YaHei"/>
        </w:rPr>
        <w:t>6.6 四象面具总表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面具</w:t>
            </w:r>
          </w:p>
        </w:tc>
        <w:tc>
          <w:tcPr>
            <w:tcW w:type="dxa" w:w="1987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来源</w:t>
            </w:r>
          </w:p>
        </w:tc>
        <w:tc>
          <w:tcPr>
            <w:tcW w:type="dxa" w:w="1987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主动能力</w:t>
            </w:r>
          </w:p>
        </w:tc>
        <w:tc>
          <w:tcPr>
            <w:tcW w:type="dxa" w:w="1987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被动能力</w:t>
            </w:r>
          </w:p>
        </w:tc>
        <w:tc>
          <w:tcPr>
            <w:tcW w:type="dxa" w:w="1987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主要战斗选择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白虎面具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白虎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无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攻击附带金气特效，攻击范围 +35%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扩大压制范围</w:t>
            </w:r>
          </w:p>
        </w:tc>
      </w:tr>
      <w:tr>
        <w:tc>
          <w:tcPr>
            <w:tcW w:type="dxa" w:w="1987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朱雀面具</w:t>
            </w:r>
          </w:p>
        </w:tc>
        <w:tc>
          <w:tcPr>
            <w:tcW w:type="dxa" w:w="1987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朱雀</w:t>
            </w:r>
          </w:p>
        </w:tc>
        <w:tc>
          <w:tcPr>
            <w:tcW w:type="dxa" w:w="1987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无</w:t>
            </w:r>
          </w:p>
        </w:tc>
        <w:tc>
          <w:tcPr>
            <w:tcW w:type="dxa" w:w="1987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攻击附带火焰特效，命中后灼烧 2 秒</w:t>
            </w:r>
          </w:p>
        </w:tc>
        <w:tc>
          <w:tcPr>
            <w:tcW w:type="dxa" w:w="1987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连续命中延长持续伤害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玄武面具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玄武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Q「龙栖」恢复 1 点生命，冷却 10 秒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自动格挡下一次攻击，冷却 8 秒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容错与有限续航</w:t>
            </w:r>
          </w:p>
        </w:tc>
      </w:tr>
      <w:tr>
        <w:tc>
          <w:tcPr>
            <w:tcW w:type="dxa" w:w="1987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青龙面具</w:t>
            </w:r>
          </w:p>
        </w:tc>
        <w:tc>
          <w:tcPr>
            <w:tcW w:type="dxa" w:w="1987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青龙</w:t>
            </w:r>
          </w:p>
        </w:tc>
        <w:tc>
          <w:tcPr>
            <w:tcW w:type="dxa" w:w="1987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标记弱点</w:t>
            </w:r>
          </w:p>
        </w:tc>
        <w:tc>
          <w:tcPr>
            <w:tcW w:type="dxa" w:w="1987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弱点雷击返还契息</w:t>
            </w:r>
          </w:p>
        </w:tc>
        <w:tc>
          <w:tcPr>
            <w:tcW w:type="dxa" w:w="1987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弱点窗口与资源回收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6.7 面具装备规则</w:t>
      </w:r>
    </w:p>
    <w:p>
      <w:pPr>
        <w:pStyle w:val="ListBullet"/>
      </w:pPr>
      <w:r>
        <w:rPr>
          <w:rFonts w:ascii="Microsoft YaHei" w:hAnsi="Microsoft YaHei" w:eastAsia="Microsoft YaHei"/>
        </w:rPr>
        <w:t>每次只能装备一张主面具和一张不同来源的辅面具。</w:t>
      </w:r>
    </w:p>
    <w:p>
      <w:pPr>
        <w:pStyle w:val="ListBullet"/>
      </w:pPr>
      <w:r>
        <w:rPr>
          <w:rFonts w:ascii="Microsoft YaHei" w:hAnsi="Microsoft YaHei" w:eastAsia="Microsoft YaHei"/>
        </w:rPr>
        <w:t>主面具提供主动技与被动；辅面具只提供被动。</w:t>
      </w:r>
    </w:p>
    <w:p>
      <w:pPr>
        <w:pStyle w:val="ListBullet"/>
      </w:pPr>
      <w:r>
        <w:rPr>
          <w:rFonts w:ascii="Microsoft YaHei" w:hAnsi="Microsoft YaHei" w:eastAsia="Microsoft YaHei"/>
        </w:rPr>
        <w:t>总被动最多两条，不允许四张面具叠加属性。</w:t>
      </w:r>
    </w:p>
    <w:p>
      <w:pPr>
        <w:pStyle w:val="ListBullet"/>
      </w:pPr>
      <w:r>
        <w:rPr>
          <w:rFonts w:ascii="Microsoft YaHei" w:hAnsi="Microsoft YaHei" w:eastAsia="Microsoft YaHei"/>
        </w:rPr>
        <w:t>面具在检查点或安全配置点更换；进入 Boss 战后锁定。</w:t>
      </w:r>
    </w:p>
    <w:p>
      <w:pPr>
        <w:pStyle w:val="ListBullet"/>
      </w:pPr>
      <w:r>
        <w:rPr>
          <w:rFonts w:ascii="Microsoft YaHei" w:hAnsi="Microsoft YaHei" w:eastAsia="Microsoft YaHei"/>
        </w:rPr>
        <w:t>每个神兽面具只在第一次确认胜利时发放一次，重试和重复播放胜利剧情不会重复发放。</w:t>
      </w:r>
    </w:p>
    <w:p>
      <w:pPr>
        <w:pStyle w:val="ListBullet"/>
      </w:pPr>
      <w:r>
        <w:rPr>
          <w:rFonts w:ascii="Microsoft YaHei" w:hAnsi="Microsoft YaHei" w:eastAsia="Microsoft YaHei"/>
        </w:rPr>
        <w:t>所有 Boss 均可仅用基础剑、雷、盾击败。</w:t>
      </w:r>
    </w:p>
    <w:p>
      <w:pPr>
        <w:pStyle w:val="Heading1"/>
      </w:pPr>
      <w:r>
        <w:rPr>
          <w:rFonts w:ascii="Microsoft YaHei" w:hAnsi="Microsoft YaHei" w:eastAsia="Microsoft YaHei"/>
        </w:rPr>
        <w:t>7. 核心战斗与成长系统</w:t>
      </w:r>
    </w:p>
    <w:p>
      <w:pPr>
        <w:pStyle w:val="Heading2"/>
      </w:pPr>
      <w:r>
        <w:rPr>
          <w:rFonts w:ascii="Microsoft YaHei" w:hAnsi="Microsoft YaHei" w:eastAsia="Microsoft YaHei"/>
        </w:rPr>
        <w:t>7.1 每幕循环</w:t>
      </w:r>
    </w:p>
    <w:p>
      <w:r>
        <w:rPr>
          <w:rFonts w:ascii="Microsoft YaHei" w:hAnsi="Microsoft YaHei" w:eastAsia="Microsoft YaHei"/>
        </w:rPr>
        <w:t>进入新区域 → 读取环境与敌人线索 → 短平台段 → 普通遭遇 → 检查点与面具配置 → Boss 战 → 面具解锁与胜利剧情 → 进入下一幕。</w:t>
      </w:r>
    </w:p>
    <w:p>
      <w:pPr>
        <w:pStyle w:val="Heading2"/>
      </w:pPr>
      <w:r>
        <w:rPr>
          <w:rFonts w:ascii="Microsoft YaHei" w:hAnsi="Microsoft YaHei" w:eastAsia="Microsoft YaHei"/>
        </w:rPr>
        <w:t>7.2 单次交锋循环</w:t>
      </w:r>
    </w:p>
    <w:p>
      <w:r>
        <w:rPr>
          <w:rFonts w:ascii="Microsoft YaHei" w:hAnsi="Microsoft YaHei" w:eastAsia="Microsoft YaHei"/>
        </w:rPr>
        <w:t>观察预警 → 选择举盾、精准格挡、拉开距离或抢攻 → 获得契息或制造姿态破绽 → 选择雷击或面具主动技 → 在窗口追加剑击 → 调整站位。</w:t>
      </w:r>
    </w:p>
    <w:p>
      <w:pPr>
        <w:pStyle w:val="Heading2"/>
      </w:pPr>
      <w:r>
        <w:rPr>
          <w:rFonts w:ascii="Microsoft YaHei" w:hAnsi="Microsoft YaHei" w:eastAsia="Microsoft YaHei"/>
        </w:rPr>
        <w:t>7.3 基础资源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资源</w:t>
            </w:r>
          </w:p>
        </w:tc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规则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生命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以现有 5 心生命为基础，不做无意义的全游戏 HP 重写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契息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0–100；有效剑击 +8，第三击额外 +4，精准格挡 +18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检查点初始化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恢复生命；契息至少恢复至 60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面具主动技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消耗 35–40 契息，只能通过剑击与格挡积累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拾取限制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契息不自动回复，避免龟缩刷资源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7.4 攻击与防御</w:t>
      </w:r>
    </w:p>
    <w:p>
      <w:pPr>
        <w:pStyle w:val="ListBullet"/>
      </w:pPr>
      <w:r>
        <w:rPr>
          <w:rFonts w:ascii="Microsoft YaHei" w:hAnsi="Microsoft YaHei" w:eastAsia="Microsoft YaHei"/>
        </w:rPr>
        <w:t>剑为三段轻连击，伤害递增，恢复也递增。</w:t>
      </w:r>
    </w:p>
    <w:p>
      <w:pPr>
        <w:pStyle w:val="ListBullet"/>
      </w:pPr>
      <w:r>
        <w:rPr>
          <w:rFonts w:ascii="Microsoft YaHei" w:hAnsi="Microsoft YaHei" w:eastAsia="Microsoft YaHei"/>
        </w:rPr>
        <w:t>攻击继续使用共享冷却和“最多一次待执行攻击”的既有概念。</w:t>
      </w:r>
    </w:p>
    <w:p>
      <w:pPr>
        <w:pStyle w:val="ListBullet"/>
      </w:pPr>
      <w:r>
        <w:rPr>
          <w:rFonts w:ascii="Microsoft YaHei" w:hAnsi="Microsoft YaHei" w:eastAsia="Microsoft YaHei"/>
        </w:rPr>
        <w:t>精准格挡窗口为按下盾后的前 8 帧。</w:t>
      </w:r>
    </w:p>
    <w:p>
      <w:pPr>
        <w:pStyle w:val="ListBullet"/>
      </w:pPr>
      <w:r>
        <w:rPr>
          <w:rFonts w:ascii="Microsoft YaHei" w:hAnsi="Microsoft YaHei" w:eastAsia="Microsoft YaHei"/>
        </w:rPr>
        <w:t>精准格挡不消耗生命，造成短硬直并增加契息。</w:t>
      </w:r>
    </w:p>
    <w:p>
      <w:pPr>
        <w:pStyle w:val="ListBullet"/>
      </w:pPr>
      <w:r>
        <w:rPr>
          <w:rFonts w:ascii="Microsoft YaHei" w:hAnsi="Microsoft YaHei" w:eastAsia="Microsoft YaHei"/>
        </w:rPr>
        <w:t>失败格挡仍可减少部分伤害，但不产生资源；不可格挡招式用独立警示形状标识。</w:t>
      </w:r>
    </w:p>
    <w:p>
      <w:pPr>
        <w:pStyle w:val="ListBullet"/>
      </w:pPr>
      <w:r>
        <w:rPr>
          <w:rFonts w:ascii="Microsoft YaHei" w:hAnsi="Microsoft YaHei" w:eastAsia="Microsoft YaHei"/>
        </w:rPr>
        <w:t>雷击消耗契息，首轮冷却 0.4 秒，用于远程补伤、打断可打断动作和触发面具状态。</w:t>
      </w:r>
    </w:p>
    <w:p>
      <w:pPr>
        <w:pStyle w:val="Heading2"/>
      </w:pPr>
      <w:r>
        <w:rPr>
          <w:rFonts w:ascii="Microsoft YaHei" w:hAnsi="Microsoft YaHei" w:eastAsia="Microsoft YaHei"/>
        </w:rPr>
        <w:t>7.5 手感参数首轮基线</w:t>
      </w:r>
    </w:p>
    <w:p>
      <w:r>
        <w:rPr>
          <w:rFonts w:ascii="Microsoft YaHei" w:hAnsi="Microsoft YaHei" w:eastAsia="Microsoft YaHei"/>
        </w:rPr>
        <w:t>以下数值以 60 FPS 为目标，并应以现有碰撞尺寸和动画长度实测修正。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类别</w:t>
            </w:r>
          </w:p>
        </w:tc>
        <w:tc>
          <w:tcPr>
            <w:tcW w:type="dxa" w:w="3312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参数</w:t>
            </w:r>
          </w:p>
        </w:tc>
        <w:tc>
          <w:tcPr>
            <w:tcW w:type="dxa" w:w="3312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首轮目标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移动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地面最高速度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300 px/s，保持现有节奏，不直接砍半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移动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地面加速度 / 制动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2,200 / 2,800 px/s²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跳跃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跳跃初速度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-550 px/s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跳跃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上升 / 下落重力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1,050 / 1,450 px/s²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跳跃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土狼时间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0.10 秒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跳跃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跳跃缓冲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0.12 秒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跳跃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松键减速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上升速度 × 0.45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攻击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预输入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动作结束前 0.12 秒缓存一次攻击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攻击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命中停顿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普通 3–4 帧；重击 5–7 帧；破防 7–9 帧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攻击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取消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命中后 3 帧起允许取消到盾、雷或面具技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防御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精准格挡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0.13 秒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防御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盾破窗口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0.45 秒，期间拒绝重复伤害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镜头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水平前瞻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60 px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镜头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平滑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6–8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震屏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普通命中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1–2 px / 0.06 秒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震屏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精准格挡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2–3 px / 0.08 秒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震屏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Boss 破防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3–4 px / 0.12 秒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Boss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基础预警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至少 0.65 秒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Boss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高压二段预警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不短于 0.45 秒，并须有安全示范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7.6 反馈优先级</w:t>
      </w:r>
    </w:p>
    <w:p>
      <w:pPr>
        <w:pStyle w:val="ListNumber"/>
      </w:pPr>
      <w:r>
        <w:rPr>
          <w:rFonts w:ascii="Microsoft YaHei" w:hAnsi="Microsoft YaHei" w:eastAsia="Microsoft YaHei"/>
        </w:rPr>
        <w:t>精准格挡与 Boss 弱点命中：最亮、最清晰、最强音色。</w:t>
      </w:r>
    </w:p>
    <w:p>
      <w:pPr>
        <w:pStyle w:val="ListNumber"/>
      </w:pPr>
      <w:r>
        <w:rPr>
          <w:rFonts w:ascii="Microsoft YaHei" w:hAnsi="Microsoft YaHei" w:eastAsia="Microsoft YaHei"/>
        </w:rPr>
        <w:t>普通剑击命中：短停顿、火花、击中音。</w:t>
      </w:r>
    </w:p>
    <w:p>
      <w:pPr>
        <w:pStyle w:val="ListNumber"/>
      </w:pPr>
      <w:r>
        <w:rPr>
          <w:rFonts w:ascii="Microsoft YaHei" w:hAnsi="Microsoft YaHei" w:eastAsia="Microsoft YaHei"/>
        </w:rPr>
        <w:t>玩家受击：方向性击退、短闪、专用受击音。</w:t>
      </w:r>
    </w:p>
    <w:p>
      <w:pPr>
        <w:pStyle w:val="ListNumber"/>
      </w:pPr>
      <w:r>
        <w:rPr>
          <w:rFonts w:ascii="Microsoft YaHei" w:hAnsi="Microsoft YaHei" w:eastAsia="Microsoft YaHei"/>
        </w:rPr>
        <w:t>背景粒子与装饰：最低优先级，不得遮挡预警、角色轮廓和碰撞边界。</w:t>
      </w:r>
    </w:p>
    <w:p>
      <w:pPr>
        <w:pStyle w:val="Heading2"/>
      </w:pPr>
      <w:r>
        <w:rPr>
          <w:rFonts w:ascii="Microsoft YaHei" w:hAnsi="Microsoft YaHei" w:eastAsia="Microsoft YaHei"/>
        </w:rPr>
        <w:t>7.7 难度与可访问性</w:t>
      </w:r>
    </w:p>
    <w:p>
      <w:pPr>
        <w:pStyle w:val="ListBullet"/>
      </w:pPr>
      <w:r>
        <w:rPr>
          <w:rFonts w:ascii="Microsoft YaHei" w:hAnsi="Microsoft YaHei" w:eastAsia="Microsoft YaHei"/>
        </w:rPr>
        <w:t>默认难度保持“可学习但需要判断”。</w:t>
      </w:r>
    </w:p>
    <w:p>
      <w:pPr>
        <w:pStyle w:val="ListBullet"/>
      </w:pPr>
      <w:r>
        <w:rPr>
          <w:rFonts w:ascii="Microsoft YaHei" w:hAnsi="Microsoft YaHei" w:eastAsia="Microsoft YaHei"/>
        </w:rPr>
        <w:t>精准格挡必须是有回报的选项，不能成为唯一过关方式。</w:t>
      </w:r>
    </w:p>
    <w:p>
      <w:pPr>
        <w:pStyle w:val="ListBullet"/>
      </w:pPr>
      <w:r>
        <w:rPr>
          <w:rFonts w:ascii="Microsoft YaHei" w:hAnsi="Microsoft YaHei" w:eastAsia="Microsoft YaHei"/>
        </w:rPr>
        <w:t>震屏提供关闭/降低选项。</w:t>
      </w:r>
    </w:p>
    <w:p>
      <w:pPr>
        <w:pStyle w:val="ListBullet"/>
      </w:pPr>
      <w:r>
        <w:rPr>
          <w:rFonts w:ascii="Microsoft YaHei" w:hAnsi="Microsoft YaHei" w:eastAsia="Microsoft YaHei"/>
        </w:rPr>
        <w:t>不可格挡攻击不能只靠颜色区分。</w:t>
      </w:r>
    </w:p>
    <w:p>
      <w:pPr>
        <w:pStyle w:val="ListBullet"/>
      </w:pPr>
      <w:r>
        <w:rPr>
          <w:rFonts w:ascii="Microsoft YaHei" w:hAnsi="Microsoft YaHei" w:eastAsia="Microsoft YaHei"/>
        </w:rPr>
        <w:t>暂停界面显示输入提示与面具效果说明。</w:t>
      </w:r>
    </w:p>
    <w:p>
      <w:pPr>
        <w:pStyle w:val="Heading1"/>
      </w:pPr>
      <w:r>
        <w:rPr>
          <w:rFonts w:ascii="Microsoft YaHei" w:hAnsi="Microsoft YaHei" w:eastAsia="Microsoft YaHei"/>
        </w:rPr>
        <w:t>8. 美术与资源规格</w:t>
      </w:r>
    </w:p>
    <w:p>
      <w:pPr>
        <w:pStyle w:val="Heading2"/>
      </w:pPr>
      <w:r>
        <w:rPr>
          <w:rFonts w:ascii="Microsoft YaHei" w:hAnsi="Microsoft YaHei" w:eastAsia="Microsoft YaHei"/>
        </w:rPr>
        <w:t>8.1 总体风格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 xml:space="preserve"> 古拙、克制、像素、寒白、黛青、赭红、青铜、漆木、傩面、符纸、风雪留白。</w:t>
      </w:r>
    </w:p>
    <w:p>
      <w:r>
        <w:rPr>
          <w:rFonts w:ascii="Microsoft YaHei" w:hAnsi="Microsoft YaHei" w:eastAsia="Microsoft YaHei"/>
        </w:rPr>
        <w:t>四象造型以用户提供的四神兽像素图为视觉基准：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7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-symbols-referenc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白虎、朱雀、玄武、青龙美术参考</w:t>
      </w:r>
    </w:p>
    <w:p>
      <w:r>
        <w:rPr>
          <w:rFonts w:ascii="Microsoft YaHei" w:hAnsi="Microsoft YaHei" w:eastAsia="Microsoft YaHei"/>
        </w:rPr>
        <w:t>参考图用于确定四象的动物剪影、主色、元素粒子和像素轮廓；正式游戏资源必须重新制作透明背景、脚底锚点、朝向与动作帧，不能直接把参考图当作精灵图拆分使用。</w:t>
      </w:r>
    </w:p>
    <w:p>
      <w:r>
        <w:rPr>
          <w:rFonts w:ascii="Microsoft YaHei" w:hAnsi="Microsoft YaHei" w:eastAsia="Microsoft YaHei"/>
        </w:rPr>
        <w:t>避免：</w:t>
      </w:r>
    </w:p>
    <w:p>
      <w:pPr>
        <w:pStyle w:val="ListBullet"/>
      </w:pPr>
      <w:r>
        <w:rPr>
          <w:rFonts w:ascii="Microsoft YaHei" w:hAnsi="Microsoft YaHei" w:eastAsia="Microsoft YaHei"/>
        </w:rPr>
        <w:t>西式城堡、王冠、教堂式彩窗。</w:t>
      </w:r>
    </w:p>
    <w:p>
      <w:pPr>
        <w:pStyle w:val="ListBullet"/>
      </w:pPr>
      <w:r>
        <w:rPr>
          <w:rFonts w:ascii="Microsoft YaHei" w:hAnsi="Microsoft YaHei" w:eastAsia="Microsoft YaHei"/>
        </w:rPr>
        <w:t>每个角色都穿龙袍或堆满祥云。</w:t>
      </w:r>
    </w:p>
    <w:p>
      <w:pPr>
        <w:pStyle w:val="ListBullet"/>
      </w:pPr>
      <w:r>
        <w:rPr>
          <w:rFonts w:ascii="Microsoft YaHei" w:hAnsi="Microsoft YaHei" w:eastAsia="Microsoft YaHei"/>
        </w:rPr>
        <w:t>用单一红色代表所有危险。</w:t>
      </w:r>
    </w:p>
    <w:p>
      <w:pPr>
        <w:pStyle w:val="ListBullet"/>
      </w:pPr>
      <w:r>
        <w:rPr>
          <w:rFonts w:ascii="Microsoft YaHei" w:hAnsi="Microsoft YaHei" w:eastAsia="Microsoft YaHei"/>
        </w:rPr>
        <w:t>现代仙侠的高饱和光效和过度粒子。</w:t>
      </w:r>
    </w:p>
    <w:p>
      <w:pPr>
        <w:pStyle w:val="Heading2"/>
      </w:pPr>
      <w:r>
        <w:rPr>
          <w:rFonts w:ascii="Microsoft YaHei" w:hAnsi="Microsoft YaHei" w:eastAsia="Microsoft YaHei"/>
        </w:rPr>
        <w:t>8.2 色彩层级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层级</w:t>
            </w:r>
          </w:p>
        </w:tc>
        <w:tc>
          <w:tcPr>
            <w:tcW w:type="dxa" w:w="3312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主色</w:t>
            </w:r>
          </w:p>
        </w:tc>
        <w:tc>
          <w:tcPr>
            <w:tcW w:type="dxa" w:w="3312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用途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环境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寒白、灰青、墨蓝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停岁、冻土、远景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人间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赭红、木褐、暖黄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村庄、灯火、符纸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神性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青铜绿、暗金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岁庭、契印、面具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危险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朱砂红、紫黑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不可格挡、逆岁力量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四象专属识别色：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神兽</w:t>
            </w:r>
          </w:p>
        </w:tc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主色</w:t>
            </w:r>
          </w:p>
        </w:tc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辅助色</w:t>
            </w:r>
          </w:p>
        </w:tc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元素表现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白虎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雪白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黑、青、金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金气、雪尘、扑击残影</w:t>
            </w:r>
          </w:p>
        </w:tc>
      </w:tr>
      <w:tr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朱雀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朱红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橙黄、金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火羽、余烬、热浪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玄武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墨绿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青蓝、石灰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水纹、甲壳反光、黑潮</w:t>
            </w:r>
          </w:p>
        </w:tc>
      </w:tr>
      <w:tr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青龙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青绿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浅米、碧蓝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云雾、雷纹、春季嫩光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8.3 角色与 Boss 技术规格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项目</w:t>
            </w:r>
          </w:p>
        </w:tc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规格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单帧画布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256 × 256，透明背景 PNG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锚点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脚底中心，与现有 Sprite2D 对齐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朝向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制作 east 源帧，west 使用水平翻转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主动画帧数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idle 4–6、run 7–9、jump 7–9、attack 8–9、hurt 6–7、dead 8–9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像素采样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最近邻，不使用平滑缩放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轮廓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角色主体 2 px，内部细节 1 px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色数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单个角色建议 12–20 色，保持剪影可读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预警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独立帧/特效，不能只改角色颜色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8.4 玩家模型改造</w:t>
      </w:r>
    </w:p>
    <w:p>
      <w:r>
        <w:rPr>
          <w:rFonts w:ascii="Microsoft YaHei" w:hAnsi="Microsoft YaHei" w:eastAsia="Microsoft YaHei"/>
        </w:rPr>
        <w:t>保留现有玩家动作状态和碰撞框，只替换视觉层时需要覆盖：</w:t>
      </w:r>
    </w:p>
    <w:p>
      <w:pPr>
        <w:pStyle w:val="ListBullet"/>
      </w:pPr>
      <w:r>
        <w:rPr>
          <w:rFonts w:ascii="Microsoft YaHei" w:hAnsi="Microsoft YaHei" w:eastAsia="Microsoft YaHei"/>
        </w:rPr>
        <w:t>idle</w:t>
      </w:r>
    </w:p>
    <w:p>
      <w:pPr>
        <w:pStyle w:val="ListBullet"/>
      </w:pPr>
      <w:r>
        <w:rPr>
          <w:rFonts w:ascii="Microsoft YaHei" w:hAnsi="Microsoft YaHei" w:eastAsia="Microsoft YaHei"/>
        </w:rPr>
        <w:t>running</w:t>
      </w:r>
    </w:p>
    <w:p>
      <w:pPr>
        <w:pStyle w:val="ListBullet"/>
      </w:pPr>
      <w:r>
        <w:rPr>
          <w:rFonts w:ascii="Microsoft YaHei" w:hAnsi="Microsoft YaHei" w:eastAsia="Microsoft YaHei"/>
        </w:rPr>
        <w:t>jump</w:t>
      </w:r>
    </w:p>
    <w:p>
      <w:pPr>
        <w:pStyle w:val="ListBullet"/>
      </w:pPr>
      <w:r>
        <w:rPr>
          <w:rFonts w:ascii="Microsoft YaHei" w:hAnsi="Microsoft YaHei" w:eastAsia="Microsoft YaHei"/>
        </w:rPr>
        <w:t>attack 三段</w:t>
      </w:r>
    </w:p>
    <w:p>
      <w:pPr>
        <w:pStyle w:val="ListBullet"/>
      </w:pPr>
      <w:r>
        <w:rPr>
          <w:rFonts w:ascii="Microsoft YaHei" w:hAnsi="Microsoft YaHei" w:eastAsia="Microsoft YaHei"/>
        </w:rPr>
        <w:t>hurt</w:t>
      </w:r>
    </w:p>
    <w:p>
      <w:pPr>
        <w:pStyle w:val="ListBullet"/>
      </w:pPr>
      <w:r>
        <w:rPr>
          <w:rFonts w:ascii="Microsoft YaHei" w:hAnsi="Microsoft YaHei" w:eastAsia="Microsoft YaHei"/>
        </w:rPr>
        <w:t>dead</w:t>
      </w:r>
    </w:p>
    <w:p>
      <w:pPr>
        <w:pStyle w:val="ListBullet"/>
      </w:pPr>
      <w:r>
        <w:rPr>
          <w:rFonts w:ascii="Microsoft YaHei" w:hAnsi="Microsoft YaHei" w:eastAsia="Microsoft YaHei"/>
        </w:rPr>
        <w:t>on_knees</w:t>
      </w:r>
    </w:p>
    <w:p>
      <w:pPr>
        <w:pStyle w:val="ListBullet"/>
      </w:pPr>
      <w:r>
        <w:rPr>
          <w:rFonts w:ascii="Microsoft YaHei" w:hAnsi="Microsoft YaHei" w:eastAsia="Microsoft YaHei"/>
        </w:rPr>
        <w:t>面具佩戴与摘除</w:t>
      </w:r>
    </w:p>
    <w:p>
      <w:pPr>
        <w:pStyle w:val="ListBullet"/>
      </w:pPr>
      <w:r>
        <w:rPr>
          <w:rFonts w:ascii="Microsoft YaHei" w:hAnsi="Microsoft YaHei" w:eastAsia="Microsoft YaHei"/>
        </w:rPr>
        <w:t>四种主动技起手</w:t>
      </w:r>
    </w:p>
    <w:p>
      <w:pPr>
        <w:pStyle w:val="ListBullet"/>
      </w:pPr>
      <w:r>
        <w:rPr>
          <w:rFonts w:ascii="Microsoft YaHei" w:hAnsi="Microsoft YaHei" w:eastAsia="Microsoft YaHei"/>
        </w:rPr>
        <w:t>精准格挡与盾破</w:t>
      </w:r>
    </w:p>
    <w:p>
      <w:pPr>
        <w:pStyle w:val="Heading2"/>
      </w:pPr>
      <w:r>
        <w:rPr>
          <w:rFonts w:ascii="Microsoft YaHei" w:hAnsi="Microsoft YaHei" w:eastAsia="Microsoft YaHei"/>
        </w:rPr>
        <w:t>8.5 四个 Boss 资产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Boss</w:t>
            </w:r>
          </w:p>
        </w:tc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必需动画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白虎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idle、run、预警、扑击、金气冲击、hurt、dead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朱雀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idle、飞行动作、预警、俯冲、火雷、hurt、dead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玄武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idle、run、预警、水弹、雷雨、潮裂、盾破碎、hurt、dead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青龙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云行、觉醒、龙躯 idle/run、岁刃、墨潮、hurt、dead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8.6 场景资产</w:t>
      </w:r>
    </w:p>
    <w:p>
      <w:r>
        <w:rPr>
          <w:rFonts w:ascii="Microsoft YaHei" w:hAnsi="Microsoft YaHei" w:eastAsia="Microsoft YaHei"/>
        </w:rPr>
        <w:t>每个关卡至少三张视差层：</w:t>
      </w:r>
    </w:p>
    <w:p>
      <w:pPr>
        <w:pStyle w:val="ListBullet"/>
      </w:pPr>
      <w:r>
        <w:rPr>
          <w:rFonts w:ascii="Microsoft YaHei" w:hAnsi="Microsoft YaHei" w:eastAsia="Microsoft YaHei"/>
        </w:rPr>
        <w:t>远景：天空、山体、月轮、年轮或岁庭轮廓。</w:t>
      </w:r>
    </w:p>
    <w:p>
      <w:pPr>
        <w:pStyle w:val="ListBullet"/>
      </w:pPr>
      <w:r>
        <w:rPr>
          <w:rFonts w:ascii="Microsoft YaHei" w:hAnsi="Microsoft YaHei" w:eastAsia="Microsoft YaHei"/>
        </w:rPr>
        <w:t>中景：可玩区域的可读背景、道路、门楼、祭台。</w:t>
      </w:r>
    </w:p>
    <w:p>
      <w:pPr>
        <w:pStyle w:val="ListBullet"/>
      </w:pPr>
      <w:r>
        <w:rPr>
          <w:rFonts w:ascii="Microsoft YaHei" w:hAnsi="Microsoft YaHei" w:eastAsia="Microsoft YaHei"/>
        </w:rPr>
        <w:t>近景：雪枝、芦苇、幡布、石灯、前景遮挡。</w:t>
      </w:r>
    </w:p>
    <w:p>
      <w:r>
        <w:rPr>
          <w:rFonts w:ascii="Microsoft YaHei" w:hAnsi="Microsoft YaHei" w:eastAsia="Microsoft YaHei"/>
        </w:rPr>
        <w:t>建议关卡：</w:t>
      </w:r>
    </w:p>
    <w:p>
      <w:pPr>
        <w:pStyle w:val="ListNumber"/>
      </w:pPr>
      <w:r>
        <w:rPr>
          <w:rFonts w:ascii="Microsoft YaHei" w:hAnsi="Microsoft YaHei" w:eastAsia="Microsoft YaHei"/>
        </w:rPr>
        <w:t>虎踞霜关：冻土、迁徙路、金纹兽骨与白虎爪痕。</w:t>
      </w:r>
    </w:p>
    <w:p>
      <w:pPr>
        <w:pStyle w:val="ListNumber"/>
      </w:pPr>
      <w:r>
        <w:rPr>
          <w:rFonts w:ascii="Microsoft YaHei" w:hAnsi="Microsoft YaHei" w:eastAsia="Microsoft YaHei"/>
        </w:rPr>
        <w:t>赤羽烬原：冻结的火田、云井、朱雀羽纹与残阳。</w:t>
      </w:r>
    </w:p>
    <w:p>
      <w:pPr>
        <w:pStyle w:val="ListNumber"/>
      </w:pPr>
      <w:r>
        <w:rPr>
          <w:rFonts w:ascii="Microsoft YaHei" w:hAnsi="Microsoft YaHei" w:eastAsia="Microsoft YaHei"/>
        </w:rPr>
        <w:t>玄渊冰河：凝河、龟甲祭台、玄水雷云。</w:t>
      </w:r>
    </w:p>
    <w:p>
      <w:pPr>
        <w:pStyle w:val="ListNumber"/>
      </w:pPr>
      <w:r>
        <w:rPr>
          <w:rFonts w:ascii="Microsoft YaHei" w:hAnsi="Microsoft YaHei" w:eastAsia="Microsoft YaHei"/>
        </w:rPr>
        <w:t>青龙岁庭：盘龙柱、停摆日晷、四契环廊与黑水裂隙。</w:t>
      </w:r>
    </w:p>
    <w:p>
      <w:pPr>
        <w:pStyle w:val="ListNumber"/>
      </w:pPr>
      <w:r>
        <w:rPr>
          <w:rFonts w:ascii="Microsoft YaHei" w:hAnsi="Microsoft YaHei" w:eastAsia="Microsoft YaHei"/>
        </w:rPr>
        <w:t>归岁山路：初融雪、嫩芽、送信路。</w:t>
      </w:r>
    </w:p>
    <w:p>
      <w:pPr>
        <w:pStyle w:val="Heading2"/>
      </w:pPr>
      <w:r>
        <w:rPr>
          <w:rFonts w:ascii="Microsoft YaHei" w:hAnsi="Microsoft YaHei" w:eastAsia="Microsoft YaHei"/>
        </w:rPr>
        <w:t>8.7 UI 与面具表现</w:t>
      </w:r>
    </w:p>
    <w:p>
      <w:pPr>
        <w:pStyle w:val="ListBullet"/>
      </w:pPr>
      <w:r>
        <w:rPr>
          <w:rFonts w:ascii="Microsoft YaHei" w:hAnsi="Microsoft YaHei" w:eastAsia="Microsoft YaHei"/>
        </w:rPr>
        <w:t>HUD 使用符纸与木牌感，不做繁复仙侠边框。</w:t>
      </w:r>
    </w:p>
    <w:p>
      <w:pPr>
        <w:pStyle w:val="ListBullet"/>
      </w:pPr>
      <w:r>
        <w:rPr>
          <w:rFonts w:ascii="Microsoft YaHei" w:hAnsi="Microsoft YaHei" w:eastAsia="Microsoft YaHei"/>
        </w:rPr>
        <w:t>剧情对白中玩家立绘固定左侧并面朝右，其他说话者位于右侧。</w:t>
      </w:r>
    </w:p>
    <w:p>
      <w:pPr>
        <w:pStyle w:val="ListBullet"/>
      </w:pPr>
      <w:r>
        <w:rPr>
          <w:rFonts w:ascii="Microsoft YaHei" w:hAnsi="Microsoft YaHei" w:eastAsia="Microsoft YaHei"/>
        </w:rPr>
        <w:t>Controls 页面使用中文标题、中文分区与中文操作说明，按键字母保持原样。</w:t>
      </w:r>
    </w:p>
    <w:p>
      <w:pPr>
        <w:pStyle w:val="ListBullet"/>
      </w:pPr>
      <w:r>
        <w:rPr>
          <w:rFonts w:ascii="Microsoft YaHei" w:hAnsi="Microsoft YaHei" w:eastAsia="Microsoft YaHei"/>
        </w:rPr>
        <w:t>面具图标必须有独立剪影，缩小到 32 px 仍能区分。</w:t>
      </w:r>
    </w:p>
    <w:p>
      <w:pPr>
        <w:pStyle w:val="ListBullet"/>
      </w:pPr>
      <w:r>
        <w:rPr>
          <w:rFonts w:ascii="Microsoft YaHei" w:hAnsi="Microsoft YaHei" w:eastAsia="Microsoft YaHei"/>
        </w:rPr>
        <w:t>面具解锁演出：对应神兽面具从碎裂的契印中浮起，短暂展示四象记忆，再落到玩家腰间。</w:t>
      </w:r>
    </w:p>
    <w:p>
      <w:pPr>
        <w:pStyle w:val="ListBullet"/>
      </w:pPr>
      <w:r>
        <w:rPr>
          <w:rFonts w:ascii="Microsoft YaHei" w:hAnsi="Microsoft YaHei" w:eastAsia="Microsoft YaHei"/>
        </w:rPr>
        <w:t>主面具/辅面具配置界面显示两个可见槽位与两条被动说明。</w:t>
      </w:r>
    </w:p>
    <w:p>
      <w:pPr>
        <w:pStyle w:val="ListBullet"/>
      </w:pPr>
      <w:r>
        <w:rPr>
          <w:rFonts w:ascii="Microsoft YaHei" w:hAnsi="Microsoft YaHei" w:eastAsia="Microsoft YaHei"/>
        </w:rPr>
        <w:t>契息条使用暗金细线，满值时变为暖黄，不使用整屏泛光。</w:t>
      </w:r>
    </w:p>
    <w:p>
      <w:pPr>
        <w:pStyle w:val="ListBullet"/>
      </w:pPr>
      <w:r>
        <w:rPr>
          <w:rFonts w:ascii="Microsoft YaHei" w:hAnsi="Microsoft YaHei" w:eastAsia="Microsoft YaHei"/>
        </w:rPr>
        <w:t>最终页面显示“恭喜通关DEMO内容，完整版敬请期待”，不再显示制作人信息。</w:t>
      </w:r>
    </w:p>
    <w:p>
      <w:pPr>
        <w:pStyle w:val="Heading1"/>
      </w:pPr>
      <w:r>
        <w:rPr>
          <w:rFonts w:ascii="Microsoft YaHei" w:hAnsi="Microsoft YaHei" w:eastAsia="Microsoft YaHei"/>
        </w:rPr>
        <w:t>9. 音频方向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类型</w:t>
            </w:r>
          </w:p>
        </w:tc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方向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主题音乐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古琴、笛、箫、埙、鼓、钟磬与弦乐的现代混合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战斗音乐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保留民乐音色，但以节奏组推动 Boss 阶段变化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剑击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木、金属、雪地三种材质音色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精准格挡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独立的青铜钟鸣和短促木击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面具解锁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低音鼓 + 引磬 + 人声气音，不使用长段神谕式合唱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Boss 预警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每种攻击拥有独立起势音，不能只靠视觉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环境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风声、冰裂、河流、乌鸦、远处钟声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四象战斗主题：</w:t>
      </w:r>
    </w:p>
    <w:p>
      <w:pPr>
        <w:pStyle w:val="ListBullet"/>
      </w:pPr>
      <w:r>
        <w:rPr>
          <w:rFonts w:ascii="Microsoft YaHei" w:hAnsi="Microsoft YaHei" w:eastAsia="Microsoft YaHei"/>
        </w:rPr>
        <w:t>白虎：鼓点、低音弦、金属刮擦与短促虎啸。</w:t>
      </w:r>
    </w:p>
    <w:p>
      <w:pPr>
        <w:pStyle w:val="ListBullet"/>
      </w:pPr>
      <w:r>
        <w:rPr>
          <w:rFonts w:ascii="Microsoft YaHei" w:hAnsi="Microsoft YaHei" w:eastAsia="Microsoft YaHei"/>
        </w:rPr>
        <w:t>朱雀：笛声、战鼓、火焰噼啪与高音铃。</w:t>
      </w:r>
    </w:p>
    <w:p>
      <w:pPr>
        <w:pStyle w:val="ListBullet"/>
      </w:pPr>
      <w:r>
        <w:rPr>
          <w:rFonts w:ascii="Microsoft YaHei" w:hAnsi="Microsoft YaHei" w:eastAsia="Microsoft YaHei"/>
        </w:rPr>
        <w:t>玄武：埙、低音鼓、水声与厚重甲壳撞击。</w:t>
      </w:r>
    </w:p>
    <w:p>
      <w:pPr>
        <w:pStyle w:val="ListBullet"/>
      </w:pPr>
      <w:r>
        <w:rPr>
          <w:rFonts w:ascii="Microsoft YaHei" w:hAnsi="Microsoft YaHei" w:eastAsia="Microsoft YaHei"/>
        </w:rPr>
        <w:t>青龙：古琴滑音、钟磬、雷声与螺旋式弦乐。</w:t>
      </w:r>
    </w:p>
    <w:p>
      <w:r>
        <w:rPr>
          <w:rFonts w:ascii="Microsoft YaHei" w:hAnsi="Microsoft YaHei" w:eastAsia="Microsoft YaHei"/>
        </w:rPr>
        <w:t>玩家角色不配置全程配音；关键 Boss 与归岁段可采用短句配音或文字音效，具体待预算确认。</w:t>
      </w:r>
    </w:p>
    <w:p>
      <w:pPr>
        <w:pStyle w:val="Heading1"/>
      </w:pPr>
      <w:r>
        <w:rPr>
          <w:rFonts w:ascii="Microsoft YaHei" w:hAnsi="Microsoft YaHei" w:eastAsia="Microsoft YaHei"/>
        </w:rPr>
        <w:t>10. Godot 技术方案</w:t>
      </w:r>
    </w:p>
    <w:p>
      <w:pPr>
        <w:pStyle w:val="Heading2"/>
      </w:pPr>
      <w:r>
        <w:rPr>
          <w:rFonts w:ascii="Microsoft YaHei" w:hAnsi="Microsoft YaHei" w:eastAsia="Microsoft YaHei"/>
        </w:rPr>
        <w:t>10.1 模块职责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模块</w:t>
            </w:r>
          </w:p>
        </w:tc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职责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main.gd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标题、序章、四幕、结局和顶层场景切换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CampaignLevel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当前关卡胜败、剧情阶段、检查点、音乐和面具解锁出口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LevelBase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通用剧情、HUD、镜头、胜利流程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Player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移动、攻击、盾、雷、受击和面具技能触发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MaskController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主面具/辅面具装备、契息、被动触发和冷却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CampaignProgress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已解锁面具、Boss 胜利、剧情旗标和配置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DamageAndHealth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只负责生命、伤害接收、死亡和信号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Boss 脚本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各自阶段、预警、姿态、破绽和死亡演出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JSON Story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对白、角色立绘、剧情旗标和演出提示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10.2 面具数据模型</w:t>
      </w:r>
    </w:p>
    <w:p>
      <w:r>
        <w:rPr>
          <w:rFonts w:ascii="Microsoft YaHei" w:hAnsi="Microsoft YaHei" w:eastAsia="Microsoft YaHei"/>
        </w:rPr>
        <w:t xml:space="preserve">建议新增 </w:t>
      </w:r>
      <w:r>
        <w:rPr>
          <w:rFonts w:ascii="Consolas" w:hAnsi="Consolas" w:eastAsia="Consolas"/>
          <w:color w:val="444444"/>
        </w:rPr>
        <w:t>MaskDefinition</w:t>
      </w:r>
      <w:r>
        <w:rPr>
          <w:rFonts w:ascii="Microsoft YaHei" w:hAnsi="Microsoft YaHei" w:eastAsia="Microsoft YaHei"/>
        </w:rPr>
        <w:t xml:space="preserve"> Resource，保存：</w:t>
      </w:r>
    </w:p>
    <w:p>
      <w:pPr>
        <w:pStyle w:val="NoSpacing"/>
        <w:ind w:left="288"/>
      </w:pPr>
      <w:r>
        <w:rPr>
          <w:rFonts w:ascii="Consolas" w:hAnsi="Consolas" w:eastAsia="Consolas"/>
          <w:color w:val="373737"/>
          <w:sz w:val="18"/>
        </w:rPr>
        <w:t>id</w:t>
        <w:br/>
        <w:t>display_name</w:t>
        <w:br/>
        <w:t>unlock_boss_id</w:t>
        <w:br/>
        <w:t>active_cost</w:t>
        <w:br/>
        <w:t>active_cooldown</w:t>
        <w:br/>
        <w:t>active_effect_id</w:t>
        <w:br/>
        <w:t>passive_trigger_id</w:t>
        <w:br/>
        <w:t>passive_effect_id</w:t>
        <w:br/>
        <w:t>effect_params</w:t>
        <w:br/>
        <w:t>icon</w:t>
        <w:br/>
        <w:t>skill_scene</w:t>
        <w:br/>
        <w:t>description</w:t>
      </w:r>
    </w:p>
    <w:p>
      <w:r>
        <w:rPr>
          <w:rFonts w:ascii="Microsoft YaHei" w:hAnsi="Microsoft YaHei" w:eastAsia="Microsoft YaHei"/>
        </w:rPr>
        <w:t xml:space="preserve">建议 </w:t>
      </w:r>
      <w:r>
        <w:rPr>
          <w:rFonts w:ascii="Consolas" w:hAnsi="Consolas" w:eastAsia="Consolas"/>
          <w:color w:val="444444"/>
        </w:rPr>
        <w:t>CampaignProgress</w:t>
      </w:r>
      <w:r>
        <w:rPr>
          <w:rFonts w:ascii="Microsoft YaHei" w:hAnsi="Microsoft YaHei" w:eastAsia="Microsoft YaHei"/>
        </w:rPr>
        <w:t xml:space="preserve"> 保存：</w:t>
      </w:r>
    </w:p>
    <w:p>
      <w:pPr>
        <w:pStyle w:val="NoSpacing"/>
        <w:ind w:left="288"/>
      </w:pPr>
      <w:r>
        <w:rPr>
          <w:rFonts w:ascii="Consolas" w:hAnsi="Consolas" w:eastAsia="Consolas"/>
          <w:color w:val="373737"/>
          <w:sz w:val="18"/>
        </w:rPr>
        <w:t>unlocked_mask_ids: Array[StringName]</w:t>
        <w:br/>
        <w:t>defeated_boss_ids: Array[StringName]</w:t>
        <w:br/>
        <w:t>primary_mask_id: StringName</w:t>
        <w:br/>
        <w:t>secondary_mask_id: StringName</w:t>
        <w:br/>
        <w:t>story_flags: Dictionary</w:t>
      </w:r>
    </w:p>
    <w:p>
      <w:pPr>
        <w:pStyle w:val="Heading2"/>
      </w:pPr>
      <w:r>
        <w:rPr>
          <w:rFonts w:ascii="Microsoft YaHei" w:hAnsi="Microsoft YaHei" w:eastAsia="Microsoft YaHei"/>
        </w:rPr>
        <w:t>10.3 事件流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玩家完成有效剑击或精准格挡，战斗层发出 </w:t>
      </w:r>
      <w:r>
        <w:rPr>
          <w:rFonts w:ascii="Consolas" w:hAnsi="Consolas" w:eastAsia="Consolas"/>
          <w:color w:val="444444"/>
        </w:rPr>
        <w:t>combat_event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Consolas" w:hAnsi="Consolas" w:eastAsia="Consolas"/>
          <w:color w:val="444444"/>
        </w:rPr>
        <w:t>MaskController</w:t>
      </w:r>
      <w:r>
        <w:rPr>
          <w:rFonts w:ascii="Microsoft YaHei" w:hAnsi="Microsoft YaHei" w:eastAsia="Microsoft YaHei"/>
        </w:rPr>
        <w:t xml:space="preserve"> 根据当前主面具/辅面具和事件类型增加契息或触发被动。</w:t>
      </w:r>
    </w:p>
    <w:p>
      <w:pPr>
        <w:pStyle w:val="ListNumber"/>
      </w:pPr>
      <w:r>
        <w:rPr>
          <w:rFonts w:ascii="Microsoft YaHei" w:hAnsi="Microsoft YaHei" w:eastAsia="Microsoft YaHei"/>
        </w:rPr>
        <w:t>Boss 死亡第一次被确认，</w:t>
      </w:r>
      <w:r>
        <w:rPr>
          <w:rFonts w:ascii="Consolas" w:hAnsi="Consolas" w:eastAsia="Consolas"/>
          <w:color w:val="444444"/>
        </w:rPr>
        <w:t>CampaignLevel</w:t>
      </w:r>
      <w:r>
        <w:rPr>
          <w:rFonts w:ascii="Microsoft YaHei" w:hAnsi="Microsoft YaHei" w:eastAsia="Microsoft YaHei"/>
        </w:rPr>
        <w:t xml:space="preserve"> 将 </w:t>
      </w:r>
      <w:r>
        <w:rPr>
          <w:rFonts w:ascii="Consolas" w:hAnsi="Consolas" w:eastAsia="Consolas"/>
          <w:color w:val="444444"/>
        </w:rPr>
        <w:t>boss_id</w:t>
      </w:r>
      <w:r>
        <w:rPr>
          <w:rFonts w:ascii="Microsoft YaHei" w:hAnsi="Microsoft YaHei" w:eastAsia="Microsoft YaHei"/>
        </w:rPr>
        <w:t xml:space="preserve"> 交给 </w:t>
      </w:r>
      <w:r>
        <w:rPr>
          <w:rFonts w:ascii="Consolas" w:hAnsi="Consolas" w:eastAsia="Consolas"/>
          <w:color w:val="444444"/>
        </w:rPr>
        <w:t>CampaignProgress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Consolas" w:hAnsi="Consolas" w:eastAsia="Consolas"/>
          <w:color w:val="444444"/>
        </w:rPr>
        <w:t>CampaignProgress</w:t>
      </w:r>
      <w:r>
        <w:rPr>
          <w:rFonts w:ascii="Microsoft YaHei" w:hAnsi="Microsoft YaHei" w:eastAsia="Microsoft YaHei"/>
        </w:rPr>
        <w:t xml:space="preserve"> 只发放一次对应面具，并更新剧情旗标。</w:t>
      </w:r>
    </w:p>
    <w:p>
      <w:pPr>
        <w:pStyle w:val="ListNumber"/>
      </w:pPr>
      <w:r>
        <w:rPr>
          <w:rFonts w:ascii="Microsoft YaHei" w:hAnsi="Microsoft YaHei" w:eastAsia="Microsoft YaHei"/>
        </w:rPr>
        <w:t>胜利剧情读取旗标，播放对应对白。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下一幕从 </w:t>
      </w:r>
      <w:r>
        <w:rPr>
          <w:rFonts w:ascii="Consolas" w:hAnsi="Consolas" w:eastAsia="Consolas"/>
          <w:color w:val="444444"/>
        </w:rPr>
        <w:t>CampaignProgress</w:t>
      </w:r>
      <w:r>
        <w:rPr>
          <w:rFonts w:ascii="Microsoft YaHei" w:hAnsi="Microsoft YaHei" w:eastAsia="Microsoft YaHei"/>
        </w:rPr>
        <w:t xml:space="preserve"> 读取已解锁面具和当前装备。</w:t>
      </w:r>
    </w:p>
    <w:p>
      <w:pPr>
        <w:pStyle w:val="ListNumber"/>
      </w:pPr>
      <w:r>
        <w:rPr>
          <w:rFonts w:ascii="Consolas" w:hAnsi="Consolas" w:eastAsia="Consolas"/>
          <w:color w:val="444444"/>
        </w:rPr>
        <w:t>DamageAndHealth</w:t>
      </w:r>
      <w:r>
        <w:rPr>
          <w:rFonts w:ascii="Microsoft YaHei" w:hAnsi="Microsoft YaHei" w:eastAsia="Microsoft YaHei"/>
        </w:rPr>
        <w:t xml:space="preserve"> 不读取面具、Boss 阶段或 UI，只继续处理生命与死亡。</w:t>
      </w:r>
    </w:p>
    <w:p>
      <w:pPr>
        <w:pStyle w:val="Heading2"/>
      </w:pPr>
      <w:r>
        <w:rPr>
          <w:rFonts w:ascii="Microsoft YaHei" w:hAnsi="Microsoft YaHei" w:eastAsia="Microsoft YaHei"/>
        </w:rPr>
        <w:t>10.4 场景改动原则</w:t>
      </w:r>
    </w:p>
    <w:p>
      <w:pPr>
        <w:pStyle w:val="ListBullet"/>
      </w:pPr>
      <w:r>
        <w:rPr>
          <w:rFonts w:ascii="Microsoft YaHei" w:hAnsi="Microsoft YaHei" w:eastAsia="Microsoft YaHei"/>
        </w:rPr>
        <w:t>保留现有 Player/Boss 场景结构和 CollisionShape2D。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先替换 </w:t>
      </w:r>
      <w:r>
        <w:rPr>
          <w:rFonts w:ascii="Consolas" w:hAnsi="Consolas" w:eastAsia="Consolas"/>
          <w:color w:val="444444"/>
        </w:rPr>
        <w:t>Sprite2D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444444"/>
        </w:rPr>
        <w:t>AnimationPlayer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444444"/>
        </w:rPr>
        <w:t>AnimationTree</w:t>
      </w:r>
      <w:r>
        <w:rPr>
          <w:rFonts w:ascii="Microsoft YaHei" w:hAnsi="Microsoft YaHei" w:eastAsia="Microsoft YaHei"/>
        </w:rPr>
        <w:t xml:space="preserve"> 资源，再调整轮廓与碰撞。</w:t>
      </w:r>
    </w:p>
    <w:p>
      <w:pPr>
        <w:pStyle w:val="ListBullet"/>
      </w:pPr>
      <w:r>
        <w:rPr>
          <w:rFonts w:ascii="Microsoft YaHei" w:hAnsi="Microsoft YaHei" w:eastAsia="Microsoft YaHei"/>
        </w:rPr>
        <w:t>面具主动技作为 Player 子节点或独立技能场景添加，不把四个技能硬编码进主玩家状态机。</w:t>
      </w:r>
    </w:p>
    <w:p>
      <w:pPr>
        <w:pStyle w:val="ListBullet"/>
      </w:pPr>
      <w:r>
        <w:rPr>
          <w:rFonts w:ascii="Microsoft YaHei" w:hAnsi="Microsoft YaHei" w:eastAsia="Microsoft YaHei"/>
        </w:rPr>
        <w:t>Boss 继续持有自己的技能节点；不要建立通用“万能 Boss 技能系统”。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剧情 JSON 保留现有 </w:t>
      </w:r>
      <w:r>
        <w:rPr>
          <w:rFonts w:ascii="Consolas" w:hAnsi="Consolas" w:eastAsia="Consolas"/>
          <w:color w:val="444444"/>
        </w:rPr>
        <w:t>left/right/name/content</w:t>
      </w:r>
      <w:r>
        <w:rPr>
          <w:rFonts w:ascii="Microsoft YaHei" w:hAnsi="Microsoft YaHei" w:eastAsia="Microsoft YaHei"/>
        </w:rPr>
        <w:t xml:space="preserve"> 字段，新增字段必须可选；显示层不能把显示文本当作逻辑 ID。</w:t>
      </w:r>
    </w:p>
    <w:p>
      <w:pPr>
        <w:pStyle w:val="Heading2"/>
      </w:pPr>
      <w:r>
        <w:rPr>
          <w:rFonts w:ascii="Microsoft YaHei" w:hAnsi="Microsoft YaHei" w:eastAsia="Microsoft YaHei"/>
        </w:rPr>
        <w:t>10.5 数据与存档</w:t>
      </w:r>
    </w:p>
    <w:p>
      <w:r>
        <w:rPr>
          <w:rFonts w:ascii="Microsoft YaHei" w:hAnsi="Microsoft YaHei" w:eastAsia="Microsoft YaHei"/>
        </w:rPr>
        <w:t xml:space="preserve">当前若没有正式存档系统，先以 </w:t>
      </w:r>
      <w:r>
        <w:rPr>
          <w:rFonts w:ascii="Consolas" w:hAnsi="Consolas" w:eastAsia="Consolas"/>
          <w:color w:val="444444"/>
        </w:rPr>
        <w:t>CampaignProgress</w:t>
      </w:r>
      <w:r>
        <w:rPr>
          <w:rFonts w:ascii="Microsoft YaHei" w:hAnsi="Microsoft YaHei" w:eastAsia="Microsoft YaHei"/>
        </w:rPr>
        <w:t xml:space="preserve"> 内存对象支持单次完整战役；一旦加入保存，使用稳定 ID 而非中文显示名。重试时不得重复发放面具、重复播放已确认剧情或重复写入剧情旗标。</w:t>
      </w:r>
    </w:p>
    <w:p>
      <w:pPr>
        <w:pStyle w:val="Heading1"/>
      </w:pPr>
      <w:r>
        <w:rPr>
          <w:rFonts w:ascii="Microsoft YaHei" w:hAnsi="Microsoft YaHei" w:eastAsia="Microsoft YaHei"/>
        </w:rPr>
        <w:t>11. 关卡改造表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现有场景</w:t>
            </w:r>
          </w:p>
        </w:tc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新场景</w:t>
            </w:r>
          </w:p>
        </w:tc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主要玩法教学</w:t>
            </w:r>
          </w:p>
        </w:tc>
        <w:tc>
          <w:tcPr>
            <w:tcW w:type="dxa" w:w="2484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Boss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level_01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虎踞霜关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移动、剑、预警、第一张神兽面具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白虎</w:t>
            </w:r>
          </w:p>
        </w:tc>
      </w:tr>
      <w:tr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level_00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断岁夜回忆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操作教学与关系铺垫，插入第一幕开头后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无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level_02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赤羽烬原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盾、雷、契息、远程敌人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朱雀</w:t>
            </w:r>
          </w:p>
        </w:tc>
      </w:tr>
      <w:tr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level_03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玄渊冰河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精准格挡、面具协同、终局演出</w:t>
            </w:r>
          </w:p>
        </w:tc>
        <w:tc>
          <w:tcPr>
            <w:tcW w:type="dxa" w:w="2484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玄武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444444"/>
              </w:rPr>
              <w:t>level_04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青龙岁庭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综合运用、Boss 阶段、归岁段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青龙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12. 生产范围</w:t>
      </w:r>
    </w:p>
    <w:p>
      <w:pPr>
        <w:pStyle w:val="Heading2"/>
      </w:pPr>
      <w:r>
        <w:rPr>
          <w:rFonts w:ascii="Microsoft YaHei" w:hAnsi="Microsoft YaHei" w:eastAsia="Microsoft YaHei"/>
        </w:rPr>
        <w:t>12.1 垂直切片 MVP</w:t>
      </w:r>
    </w:p>
    <w:p>
      <w:r>
        <w:rPr>
          <w:rFonts w:ascii="Microsoft YaHei" w:hAnsi="Microsoft YaHei" w:eastAsia="Microsoft YaHei"/>
        </w:rPr>
        <w:t>目标是先证明“中国神话改版 + 面具 + 手感”真的好玩：</w:t>
      </w:r>
    </w:p>
    <w:p>
      <w:pPr>
        <w:pStyle w:val="ListBullet"/>
      </w:pPr>
      <w:r>
        <w:rPr>
          <w:rFonts w:ascii="Microsoft YaHei" w:hAnsi="Microsoft YaHei" w:eastAsia="Microsoft YaHei"/>
        </w:rPr>
        <w:t>一名重绘玩家角色。</w:t>
      </w:r>
    </w:p>
    <w:p>
      <w:pPr>
        <w:pStyle w:val="ListBullet"/>
      </w:pPr>
      <w:r>
        <w:rPr>
          <w:rFonts w:ascii="Microsoft YaHei" w:hAnsi="Microsoft YaHei" w:eastAsia="Microsoft YaHei"/>
        </w:rPr>
        <w:t>第一幕虎踞霜关。</w:t>
      </w:r>
    </w:p>
    <w:p>
      <w:pPr>
        <w:pStyle w:val="ListBullet"/>
      </w:pPr>
      <w:r>
        <w:rPr>
          <w:rFonts w:ascii="Microsoft YaHei" w:hAnsi="Microsoft YaHei" w:eastAsia="Microsoft YaHei"/>
        </w:rPr>
        <w:t>一个普通敌人类型。</w:t>
      </w:r>
    </w:p>
    <w:p>
      <w:pPr>
        <w:pStyle w:val="ListBullet"/>
      </w:pPr>
      <w:r>
        <w:rPr>
          <w:rFonts w:ascii="Microsoft YaHei" w:hAnsi="Microsoft YaHei" w:eastAsia="Microsoft YaHei"/>
        </w:rPr>
        <w:t>白虎完整 Boss 战，造型以参考图为基准。</w:t>
      </w:r>
    </w:p>
    <w:p>
      <w:pPr>
        <w:pStyle w:val="ListBullet"/>
      </w:pPr>
      <w:r>
        <w:rPr>
          <w:rFonts w:ascii="Microsoft YaHei" w:hAnsi="Microsoft YaHei" w:eastAsia="Microsoft YaHei"/>
        </w:rPr>
        <w:t>白虎面具完整获取、装备与攻击反馈。</w:t>
      </w:r>
    </w:p>
    <w:p>
      <w:pPr>
        <w:pStyle w:val="ListBullet"/>
      </w:pPr>
      <w:r>
        <w:rPr>
          <w:rFonts w:ascii="Microsoft YaHei" w:hAnsi="Microsoft YaHei" w:eastAsia="Microsoft YaHei"/>
        </w:rPr>
        <w:t>一段完整 JSON 剧情与面具解锁演出。</w:t>
      </w:r>
    </w:p>
    <w:p>
      <w:pPr>
        <w:pStyle w:val="ListBullet"/>
      </w:pPr>
      <w:r>
        <w:rPr>
          <w:rFonts w:ascii="Microsoft YaHei" w:hAnsi="Microsoft YaHei" w:eastAsia="Microsoft YaHei"/>
        </w:rPr>
        <w:t>跳过/播放第一幕二周目体验。</w:t>
      </w:r>
    </w:p>
    <w:p>
      <w:pPr>
        <w:pStyle w:val="ListBullet"/>
      </w:pPr>
      <w:r>
        <w:rPr>
          <w:rFonts w:ascii="Microsoft YaHei" w:hAnsi="Microsoft YaHei" w:eastAsia="Microsoft YaHei"/>
        </w:rPr>
        <w:t>基础手感改造：土狼时间、跳跃缓冲、攻击预输入、命中停顿、精准格挡和震屏。</w:t>
      </w:r>
    </w:p>
    <w:p>
      <w:pPr>
        <w:pStyle w:val="ListBullet"/>
      </w:pPr>
      <w:r>
        <w:rPr>
          <w:rFonts w:ascii="Microsoft YaHei" w:hAnsi="Microsoft YaHei" w:eastAsia="Microsoft YaHei"/>
        </w:rPr>
        <w:t>至少 6 个新增无头测试。</w:t>
      </w:r>
    </w:p>
    <w:p>
      <w:pPr>
        <w:pStyle w:val="Heading2"/>
      </w:pPr>
      <w:r>
        <w:rPr>
          <w:rFonts w:ascii="Microsoft YaHei" w:hAnsi="Microsoft YaHei" w:eastAsia="Microsoft YaHei"/>
        </w:rPr>
        <w:t>12.2 完整版范围</w:t>
      </w:r>
    </w:p>
    <w:p>
      <w:pPr>
        <w:pStyle w:val="ListBullet"/>
      </w:pPr>
      <w:r>
        <w:rPr>
          <w:rFonts w:ascii="Microsoft YaHei" w:hAnsi="Microsoft YaHei" w:eastAsia="Microsoft YaHei"/>
        </w:rPr>
        <w:t>四幕剧情与 10 份 JSON 全部重写。</w:t>
      </w:r>
    </w:p>
    <w:p>
      <w:pPr>
        <w:pStyle w:val="ListBullet"/>
      </w:pPr>
      <w:r>
        <w:rPr>
          <w:rFonts w:ascii="Microsoft YaHei" w:hAnsi="Microsoft YaHei" w:eastAsia="Microsoft YaHei"/>
        </w:rPr>
        <w:t>玩家、白虎/朱雀/玄武/青龙、四种普通敌人、NPC、场景和 UI 全部重做。</w:t>
      </w:r>
    </w:p>
    <w:p>
      <w:pPr>
        <w:pStyle w:val="ListBullet"/>
      </w:pPr>
      <w:r>
        <w:rPr>
          <w:rFonts w:ascii="Microsoft YaHei" w:hAnsi="Microsoft YaHei" w:eastAsia="Microsoft YaHei"/>
        </w:rPr>
        <w:t>四张神兽面具、主面具/辅面具配置与归岁段。</w:t>
      </w:r>
    </w:p>
    <w:p>
      <w:pPr>
        <w:pStyle w:val="ListBullet"/>
      </w:pPr>
      <w:r>
        <w:rPr>
          <w:rFonts w:ascii="Microsoft YaHei" w:hAnsi="Microsoft YaHei" w:eastAsia="Microsoft YaHei"/>
        </w:rPr>
        <w:t>至少 7 首主题音乐与 25–40 个战斗/环境音效。</w:t>
      </w:r>
    </w:p>
    <w:p>
      <w:pPr>
        <w:pStyle w:val="ListBullet"/>
      </w:pPr>
      <w:r>
        <w:rPr>
          <w:rFonts w:ascii="Microsoft YaHei" w:hAnsi="Microsoft YaHei" w:eastAsia="Microsoft YaHei"/>
        </w:rPr>
        <w:t>完整 Debug Runner 与新面具测试。</w:t>
      </w:r>
    </w:p>
    <w:p>
      <w:pPr>
        <w:pStyle w:val="ListBullet"/>
      </w:pPr>
      <w:r>
        <w:rPr>
          <w:rFonts w:ascii="Microsoft YaHei" w:hAnsi="Microsoft YaHei" w:eastAsia="Microsoft YaHei"/>
        </w:rPr>
        <w:t>原生 Windows 导出与一次完整通关测试。</w:t>
      </w:r>
    </w:p>
    <w:p>
      <w:pPr>
        <w:pStyle w:val="Heading2"/>
      </w:pPr>
      <w:r>
        <w:rPr>
          <w:rFonts w:ascii="Microsoft YaHei" w:hAnsi="Microsoft YaHei" w:eastAsia="Microsoft YaHei"/>
        </w:rPr>
        <w:t>12.3 资源清单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资源</w:t>
            </w:r>
          </w:p>
        </w:tc>
        <w:tc>
          <w:tcPr>
            <w:tcW w:type="dxa" w:w="4968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数量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玩家动画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10 组，约 80–100 帧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四象动画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4 位神兽 Boss，约 28 组，约 240–300 帧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普通敌人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4 种，约 20 组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NPC/剧情立绘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6–8 个角色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四象面具图标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4 个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面具主动技特效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4 套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关卡背景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5 个场景 × 3 层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UI 界面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标题、HUD、面具、剧情、胜败、结局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音乐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7 首左右</w:t>
            </w:r>
          </w:p>
        </w:tc>
      </w:tr>
      <w:tr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音效</w:t>
            </w:r>
          </w:p>
        </w:tc>
        <w:tc>
          <w:tcPr>
            <w:tcW w:type="dxa" w:w="4968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25–40 个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12.4 假设排期</w:t>
      </w:r>
    </w:p>
    <w:p>
      <w:r>
        <w:rPr>
          <w:rFonts w:ascii="Microsoft YaHei" w:hAnsi="Microsoft YaHei" w:eastAsia="Microsoft YaHei"/>
        </w:rPr>
        <w:t>按“1 名程序 + 1 名美术 + 兼职叙事/音频”估算：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阶段</w:t>
            </w:r>
          </w:p>
        </w:tc>
        <w:tc>
          <w:tcPr>
            <w:tcW w:type="dxa" w:w="3312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内容</w:t>
            </w:r>
          </w:p>
        </w:tc>
        <w:tc>
          <w:tcPr>
            <w:tcW w:type="dxa" w:w="3312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预计周期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A. 预制作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工程盘点、美术规范、面具原型、纸面战斗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1–2 周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B. 垂直切片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第一幕、玩家、白虎、白虎面具、手感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3–4 周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C. 系统锁定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面具控制器、进度、剧情旗标、测试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3 周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D. 内容制作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三幕、三 Boss、敌人、场景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8–12 周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E. 打磨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动画、音频、UI、平衡、完整通关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4–6 周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合计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19–27 周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单人同时负责程序和美术时，建议按 9–12 个月评估。上述节奏不含外部平台移植和完整本地化。</w:t>
      </w:r>
    </w:p>
    <w:p>
      <w:pPr>
        <w:pStyle w:val="Heading1"/>
      </w:pPr>
      <w:r>
        <w:rPr>
          <w:rFonts w:ascii="Microsoft YaHei" w:hAnsi="Microsoft YaHei" w:eastAsia="Microsoft YaHei"/>
        </w:rPr>
        <w:t>13. 验收标准</w:t>
      </w:r>
    </w:p>
    <w:p>
      <w:pPr>
        <w:pStyle w:val="Heading2"/>
      </w:pPr>
      <w:r>
        <w:rPr>
          <w:rFonts w:ascii="Microsoft YaHei" w:hAnsi="Microsoft YaHei" w:eastAsia="Microsoft YaHei"/>
        </w:rPr>
        <w:t>13.1 功能</w:t>
      </w:r>
    </w:p>
    <w:p>
      <w:pPr>
        <w:pStyle w:val="ListBullet"/>
      </w:pPr>
      <w:r>
        <w:rPr>
          <w:rFonts w:ascii="Microsoft YaHei" w:hAnsi="Microsoft YaHei" w:eastAsia="Microsoft YaHei"/>
        </w:rPr>
        <w:t>可从标题页开始，完整走完序章、四幕、死亡重试、胜利剧情、归岁段、结局页与 DEMO 通关提示。</w:t>
      </w:r>
    </w:p>
    <w:p>
      <w:pPr>
        <w:pStyle w:val="ListBullet"/>
      </w:pPr>
      <w:r>
        <w:rPr>
          <w:rFonts w:ascii="Microsoft YaHei" w:hAnsi="Microsoft YaHei" w:eastAsia="Microsoft YaHei"/>
        </w:rPr>
        <w:t>白虎、朱雀、玄武、青龙均可在基础剑/雷/盾条件下击败。</w:t>
      </w:r>
    </w:p>
    <w:p>
      <w:pPr>
        <w:pStyle w:val="ListBullet"/>
      </w:pPr>
      <w:r>
        <w:rPr>
          <w:rFonts w:ascii="Microsoft YaHei" w:hAnsi="Microsoft YaHei" w:eastAsia="Microsoft YaHei"/>
        </w:rPr>
        <w:t>每个 Boss 面具只发放一次，并能跨关卡保留。</w:t>
      </w:r>
    </w:p>
    <w:p>
      <w:pPr>
        <w:pStyle w:val="ListBullet"/>
      </w:pPr>
      <w:r>
        <w:rPr>
          <w:rFonts w:ascii="Microsoft YaHei" w:hAnsi="Microsoft YaHei" w:eastAsia="Microsoft YaHei"/>
        </w:rPr>
        <w:t>面具装备、主动技、被动触发、消耗、冷却和重试重置均正确。</w:t>
      </w:r>
    </w:p>
    <w:p>
      <w:pPr>
        <w:pStyle w:val="ListBullet"/>
      </w:pPr>
      <w:r>
        <w:rPr>
          <w:rFonts w:ascii="Microsoft YaHei" w:hAnsi="Microsoft YaHei" w:eastAsia="Microsoft YaHei"/>
        </w:rPr>
        <w:t>重试不重复播放已确认的长剧情，也不重复写入掉落与旗标。</w:t>
      </w:r>
    </w:p>
    <w:p>
      <w:pPr>
        <w:pStyle w:val="Heading2"/>
      </w:pPr>
      <w:r>
        <w:rPr>
          <w:rFonts w:ascii="Microsoft YaHei" w:hAnsi="Microsoft YaHei" w:eastAsia="Microsoft YaHei"/>
        </w:rPr>
        <w:t>13.2 手感</w:t>
      </w:r>
    </w:p>
    <w:p>
      <w:pPr>
        <w:pStyle w:val="ListBullet"/>
      </w:pPr>
      <w:r>
        <w:rPr>
          <w:rFonts w:ascii="Microsoft YaHei" w:hAnsi="Microsoft YaHei" w:eastAsia="Microsoft YaHei"/>
        </w:rPr>
        <w:t>跳跃、落地和攻击不出现吞键或明显延迟。</w:t>
      </w:r>
    </w:p>
    <w:p>
      <w:pPr>
        <w:pStyle w:val="ListBullet"/>
      </w:pPr>
      <w:r>
        <w:rPr>
          <w:rFonts w:ascii="Microsoft YaHei" w:hAnsi="Microsoft YaHei" w:eastAsia="Microsoft YaHei"/>
        </w:rPr>
        <w:t>土狼时间、跳跃缓冲和攻击预输入在自动化测试中可验证。</w:t>
      </w:r>
    </w:p>
    <w:p>
      <w:pPr>
        <w:pStyle w:val="ListBullet"/>
      </w:pPr>
      <w:r>
        <w:rPr>
          <w:rFonts w:ascii="Microsoft YaHei" w:hAnsi="Microsoft YaHei" w:eastAsia="Microsoft YaHei"/>
        </w:rPr>
        <w:t>精准格挡、普通命中、受击和破防的反馈层级可区分。</w:t>
      </w:r>
    </w:p>
    <w:p>
      <w:pPr>
        <w:pStyle w:val="ListBullet"/>
      </w:pPr>
      <w:r>
        <w:rPr>
          <w:rFonts w:ascii="Microsoft YaHei" w:hAnsi="Microsoft YaHei" w:eastAsia="Microsoft YaHei"/>
        </w:rPr>
        <w:t>Boss 预警、碰撞框和伤害判定帧一致。</w:t>
      </w:r>
    </w:p>
    <w:p>
      <w:pPr>
        <w:pStyle w:val="ListBullet"/>
      </w:pPr>
      <w:r>
        <w:rPr>
          <w:rFonts w:ascii="Microsoft YaHei" w:hAnsi="Microsoft YaHei" w:eastAsia="Microsoft YaHei"/>
        </w:rPr>
        <w:t>在目标机器上保持 60 FPS，震屏可关闭。</w:t>
      </w:r>
    </w:p>
    <w:p>
      <w:pPr>
        <w:pStyle w:val="Heading2"/>
      </w:pPr>
      <w:r>
        <w:rPr>
          <w:rFonts w:ascii="Microsoft YaHei" w:hAnsi="Microsoft YaHei" w:eastAsia="Microsoft YaHei"/>
        </w:rPr>
        <w:t>13.3 叙事与美术</w:t>
      </w:r>
    </w:p>
    <w:p>
      <w:pPr>
        <w:pStyle w:val="ListBullet"/>
      </w:pPr>
      <w:r>
        <w:rPr>
          <w:rFonts w:ascii="Microsoft YaHei" w:hAnsi="Microsoft YaHei" w:eastAsia="Microsoft YaHei"/>
        </w:rPr>
        <w:t>玩家、四象、场景、UI 不再出现西方王权、教堂或寒冠意象。</w:t>
      </w:r>
    </w:p>
    <w:p>
      <w:pPr>
        <w:pStyle w:val="ListBullet"/>
      </w:pPr>
      <w:r>
        <w:rPr>
          <w:rFonts w:ascii="Microsoft YaHei" w:hAnsi="Microsoft YaHei" w:eastAsia="Microsoft YaHei"/>
        </w:rPr>
        <w:t>至少四幕中每一幕都有一个“四象在保护谁”的具体证据。</w:t>
      </w:r>
    </w:p>
    <w:p>
      <w:pPr>
        <w:pStyle w:val="ListBullet"/>
      </w:pPr>
      <w:r>
        <w:rPr>
          <w:rFonts w:ascii="Microsoft YaHei" w:hAnsi="Microsoft YaHei" w:eastAsia="Microsoft YaHei"/>
        </w:rPr>
        <w:t>每个面具的来源、名称、外观和技能在海报与 UI 上可对应。</w:t>
      </w:r>
    </w:p>
    <w:p>
      <w:pPr>
        <w:pStyle w:val="ListBullet"/>
      </w:pPr>
      <w:r>
        <w:rPr>
          <w:rFonts w:ascii="Microsoft YaHei" w:hAnsi="Microsoft YaHei" w:eastAsia="Microsoft YaHei"/>
        </w:rPr>
        <w:t>四象的造型、主色、元素和动作能对应参考图，同时具备 256×256 游戏帧所需的安全边距。</w:t>
      </w:r>
    </w:p>
    <w:p>
      <w:pPr>
        <w:pStyle w:val="ListBullet"/>
      </w:pPr>
      <w:r>
        <w:rPr>
          <w:rFonts w:ascii="Microsoft YaHei" w:hAnsi="Microsoft YaHei" w:eastAsia="Microsoft YaHei"/>
        </w:rPr>
        <w:t>所有最终资产经过原生尺寸检查，透明边缘、脚底锚点和朝向正确。</w:t>
      </w:r>
    </w:p>
    <w:p>
      <w:pPr>
        <w:pStyle w:val="Heading2"/>
      </w:pPr>
      <w:r>
        <w:rPr>
          <w:rFonts w:ascii="Microsoft YaHei" w:hAnsi="Microsoft YaHei" w:eastAsia="Microsoft YaHei"/>
        </w:rPr>
        <w:t>13.4 工程</w:t>
      </w:r>
    </w:p>
    <w:p>
      <w:pPr>
        <w:pStyle w:val="ListBullet"/>
      </w:pPr>
      <w:r>
        <w:rPr>
          <w:rFonts w:ascii="Consolas" w:hAnsi="Consolas" w:eastAsia="Consolas"/>
          <w:color w:val="444444"/>
        </w:rPr>
        <w:t>DamageAndHealth</w:t>
      </w:r>
      <w:r>
        <w:rPr>
          <w:rFonts w:ascii="Microsoft YaHei" w:hAnsi="Microsoft YaHei" w:eastAsia="Microsoft YaHei"/>
        </w:rPr>
        <w:t xml:space="preserve"> 不承担面具、剧情或 UI 职责。</w:t>
      </w:r>
    </w:p>
    <w:p>
      <w:pPr>
        <w:pStyle w:val="ListBullet"/>
      </w:pPr>
      <w:r>
        <w:rPr>
          <w:rFonts w:ascii="Consolas" w:hAnsi="Consolas" w:eastAsia="Consolas"/>
          <w:color w:val="444444"/>
        </w:rPr>
        <w:t>main.gd</w:t>
      </w:r>
      <w:r>
        <w:rPr>
          <w:rFonts w:ascii="Microsoft YaHei" w:hAnsi="Microsoft YaHei" w:eastAsia="Microsoft YaHei"/>
        </w:rPr>
        <w:t xml:space="preserve"> 不处理 Boss 招式或面具被动逻辑。</w:t>
      </w:r>
    </w:p>
    <w:p>
      <w:pPr>
        <w:pStyle w:val="ListBullet"/>
      </w:pPr>
      <w:r>
        <w:rPr>
          <w:rFonts w:ascii="Microsoft YaHei" w:hAnsi="Microsoft YaHei" w:eastAsia="Microsoft YaHei"/>
        </w:rPr>
        <w:t>至少保留并运行现有 smoke main 与关键战役合同测试。</w:t>
      </w:r>
    </w:p>
    <w:p>
      <w:pPr>
        <w:pStyle w:val="ListBullet"/>
      </w:pPr>
      <w:r>
        <w:rPr>
          <w:rFonts w:ascii="Microsoft YaHei" w:hAnsi="Microsoft YaHei" w:eastAsia="Microsoft YaHei"/>
        </w:rPr>
        <w:t>新增面具、Boss 解锁、剧情旗标、手感参数和重试一致性测试。</w:t>
      </w:r>
    </w:p>
    <w:p>
      <w:pPr>
        <w:pStyle w:val="Heading1"/>
      </w:pPr>
      <w:r>
        <w:rPr>
          <w:rFonts w:ascii="Microsoft YaHei" w:hAnsi="Microsoft YaHei" w:eastAsia="Microsoft YaHei"/>
        </w:rPr>
        <w:t>14. 主要风险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风险</w:t>
            </w:r>
          </w:p>
        </w:tc>
        <w:tc>
          <w:tcPr>
            <w:tcW w:type="dxa" w:w="3312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影响</w:t>
            </w:r>
          </w:p>
        </w:tc>
        <w:tc>
          <w:tcPr>
            <w:tcW w:type="dxa" w:w="3312"/>
            <w:vAlign w:val="center"/>
            <w:shd w:fill="1F5F5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缓解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神话符号拼贴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视觉像换皮，缺乏原创性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先锁定“岁契”规则，再设计所有地名、服装和能力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面具破坏基础战斗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玩家只等技能，剑盾失去意义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所有面具消耗契息；基础剑盾仍能通关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Boss 只能被指定面具克制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强制流派，重试体验差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每个 Boss 至少有两套有效组合，不以面具作硬门槛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重绘全部动画导致排期失控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内容和程序互相等待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先做第一幕垂直切片，通过后再批量生产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手感改得过多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旧关卡敌人和碰撞失效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参数集中配置，先调移动与反馈，再改敌人节奏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文化表现不均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四幕风格割裂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先做一张统一美术规范与色板，再分批生产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四象辨识度不足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玩家只看到四只普通动物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保留参考图中的专属轮廓、主色、元素粒子和纹样，并在预告/UI 中持续强化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四象顺序与方位混淆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玩家误以为四幕是严格方向巡游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明确四幕是旧契强度顺序，方位只用于区域设计和叙事象征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面具与剧情耦合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存档、重试和胜利流程出现重复奖励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用稳定 ID 与一次性事务写入</w:t>
            </w:r>
          </w:p>
        </w:tc>
      </w:tr>
      <w:tr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终局面具获取太晚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第四张面具缺少实际用途</w:t>
            </w:r>
          </w:p>
        </w:tc>
        <w:tc>
          <w:tcPr>
            <w:tcW w:type="dxa" w:w="3312"/>
            <w:vAlign w:val="center"/>
            <w:shd w:fill="EAF2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用归岁段提供可操作能力展示，并在 NG+ 开放常规装备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15. 待确认决策</w:t>
      </w:r>
    </w:p>
    <w:p>
      <w:r>
        <w:rPr>
          <w:rFonts w:ascii="Microsoft YaHei" w:hAnsi="Microsoft YaHei" w:eastAsia="Microsoft YaHei"/>
        </w:rPr>
        <w:t>以下内容不会阻塞垂直切片，但应在正式批量生产前确认：</w:t>
      </w:r>
    </w:p>
    <w:p>
      <w:pPr>
        <w:pStyle w:val="ListNumber"/>
      </w:pPr>
      <w:r>
        <w:rPr>
          <w:rFonts w:ascii="Microsoft YaHei" w:hAnsi="Microsoft YaHei" w:eastAsia="Microsoft YaHei"/>
        </w:rPr>
        <w:t>最终标题是否采用《逆岁：四契》。</w:t>
      </w:r>
    </w:p>
    <w:p>
      <w:pPr>
        <w:pStyle w:val="ListNumber"/>
      </w:pPr>
      <w:r>
        <w:rPr>
          <w:rFonts w:ascii="Microsoft YaHei" w:hAnsi="Microsoft YaHei" w:eastAsia="Microsoft YaHei"/>
        </w:rPr>
        <w:t>玩家是否保持女性主角，或改为玩家自定义身份。</w:t>
      </w:r>
    </w:p>
    <w:p>
      <w:pPr>
        <w:pStyle w:val="ListNumber"/>
      </w:pPr>
      <w:r>
        <w:rPr>
          <w:rFonts w:ascii="Microsoft YaHei" w:hAnsi="Microsoft YaHei" w:eastAsia="Microsoft YaHei"/>
        </w:rPr>
        <w:t>是否保留单一主线结局，或增加“续契 / 逆岁”分支结局。</w:t>
      </w:r>
    </w:p>
    <w:p>
      <w:pPr>
        <w:pStyle w:val="ListNumber"/>
      </w:pPr>
      <w:r>
        <w:rPr>
          <w:rFonts w:ascii="Microsoft YaHei" w:hAnsi="Microsoft YaHei" w:eastAsia="Microsoft YaHei"/>
        </w:rPr>
        <w:t>目标平台是否只做 Windows，或需要 Steam Deck、macOS 等。</w:t>
      </w:r>
    </w:p>
    <w:p>
      <w:pPr>
        <w:pStyle w:val="ListNumber"/>
      </w:pPr>
      <w:r>
        <w:rPr>
          <w:rFonts w:ascii="Microsoft YaHei" w:hAnsi="Microsoft YaHei" w:eastAsia="Microsoft YaHei"/>
        </w:rPr>
        <w:t>配音预算是否支持 Boss 短句和归岁段。</w:t>
      </w:r>
    </w:p>
    <w:p>
      <w:pPr>
        <w:pStyle w:val="ListNumber"/>
      </w:pPr>
      <w:r>
        <w:rPr>
          <w:rFonts w:ascii="Microsoft YaHei" w:hAnsi="Microsoft YaHei" w:eastAsia="Microsoft YaHei"/>
        </w:rPr>
        <w:t>美术采用当前 256×256 帧规格，还是重新统一到 128×128 像素规格。</w:t>
      </w:r>
    </w:p>
    <w:p>
      <w:pPr>
        <w:pStyle w:val="Heading1"/>
      </w:pPr>
      <w:r>
        <w:rPr>
          <w:rFonts w:ascii="Microsoft YaHei" w:hAnsi="Microsoft YaHei" w:eastAsia="Microsoft YaHei"/>
        </w:rPr>
        <w:t>16. 下一步</w:t>
      </w:r>
    </w:p>
    <w:p>
      <w:pPr>
        <w:pStyle w:val="ListNumber"/>
      </w:pPr>
      <w:r>
        <w:rPr>
          <w:rFonts w:ascii="Microsoft YaHei" w:hAnsi="Microsoft YaHei" w:eastAsia="Microsoft YaHei"/>
        </w:rPr>
        <w:t>以现有工程为准核对 Player、四个 Boss、剧情 JSON 和测试接口。</w:t>
      </w:r>
    </w:p>
    <w:p>
      <w:pPr>
        <w:pStyle w:val="ListNumber"/>
      </w:pPr>
      <w:r>
        <w:rPr>
          <w:rFonts w:ascii="Microsoft YaHei" w:hAnsi="Microsoft YaHei" w:eastAsia="Microsoft YaHei"/>
        </w:rPr>
        <w:t>制作第一幕垂直切片：虎踞霜关、白虎、白虎面具。</w:t>
      </w:r>
    </w:p>
    <w:p>
      <w:pPr>
        <w:pStyle w:val="ListNumber"/>
      </w:pPr>
      <w:r>
        <w:rPr>
          <w:rFonts w:ascii="Microsoft YaHei" w:hAnsi="Microsoft YaHei" w:eastAsia="Microsoft YaHei"/>
        </w:rPr>
        <w:t>在切片中先实现统一战斗事件和面具控制器，再接朱雀、玄武、青龙面具。</w:t>
      </w:r>
    </w:p>
    <w:p>
      <w:pPr>
        <w:pStyle w:val="ListNumber"/>
      </w:pPr>
      <w:r>
        <w:rPr>
          <w:rFonts w:ascii="Microsoft YaHei" w:hAnsi="Microsoft YaHei" w:eastAsia="Microsoft YaHei"/>
        </w:rPr>
        <w:t>完成玩家与 Boss 的美术规范、动画测试帧和一套可读的 UI。</w:t>
      </w:r>
    </w:p>
    <w:p>
      <w:pPr>
        <w:pStyle w:val="ListNumber"/>
      </w:pPr>
      <w:r>
        <w:rPr>
          <w:rFonts w:ascii="Microsoft YaHei" w:hAnsi="Microsoft YaHei" w:eastAsia="Microsoft YaHei"/>
        </w:rPr>
        <w:t>组织一次 20–30 分钟试玩，重点观察玩家是否看懂预警、是否主动切换剑雷盾、是否理解面具改变了战斗。</w:t>
      </w:r>
    </w:p>
    <w:p>
      <w:pPr>
        <w:pStyle w:val="Heading1"/>
      </w:pPr>
      <w:r>
        <w:rPr>
          <w:rFonts w:ascii="Microsoft YaHei" w:hAnsi="Microsoft YaHei" w:eastAsia="Microsoft YaHei"/>
        </w:rPr>
        <w:t>附录：设计来源</w:t>
      </w:r>
    </w:p>
    <w:p>
      <w:r>
        <w:rPr>
          <w:rFonts w:ascii="Microsoft YaHei" w:hAnsi="Microsoft YaHei" w:eastAsia="Microsoft YaHei"/>
        </w:rPr>
        <w:t>本报告基于以下当前项目内容整理：</w:t>
      </w:r>
    </w:p>
    <w:p>
      <w:pPr>
        <w:pStyle w:val="ListBullet"/>
      </w:pPr>
      <w:r>
        <w:rPr>
          <w:rFonts w:ascii="Consolas" w:hAnsi="Consolas" w:eastAsia="Consolas"/>
          <w:color w:val="444444"/>
        </w:rPr>
        <w:t>README.md</w:t>
      </w:r>
      <w:r>
        <w:rPr>
          <w:rFonts w:ascii="Microsoft YaHei" w:hAnsi="Microsoft YaHei" w:eastAsia="Microsoft YaHei"/>
        </w:rPr>
        <w:t>：现有项目定位、四幕战役与输入操作。</w:t>
      </w:r>
    </w:p>
    <w:p>
      <w:pPr>
        <w:pStyle w:val="ListBullet"/>
      </w:pPr>
      <w:r>
        <w:rPr>
          <w:rFonts w:ascii="Consolas" w:hAnsi="Consolas" w:eastAsia="Consolas"/>
          <w:color w:val="444444"/>
        </w:rPr>
        <w:t>CONTEXT.md</w:t>
      </w:r>
      <w:r>
        <w:rPr>
          <w:rFonts w:ascii="Microsoft YaHei" w:hAnsi="Microsoft YaHei" w:eastAsia="Microsoft YaHei"/>
        </w:rPr>
        <w:t>：现有战役阶段、Boss 与战斗合同。</w:t>
      </w:r>
    </w:p>
    <w:p>
      <w:pPr>
        <w:pStyle w:val="ListBullet"/>
      </w:pPr>
      <w:r>
        <w:rPr>
          <w:rFonts w:ascii="Consolas" w:hAnsi="Consolas" w:eastAsia="Consolas"/>
          <w:color w:val="444444"/>
        </w:rPr>
        <w:t>main.gd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444444"/>
        </w:rPr>
        <w:t>levels/campaign_level.gd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444444"/>
        </w:rPr>
        <w:t>levels/level_base.gd</w:t>
      </w:r>
      <w:r>
        <w:rPr>
          <w:rFonts w:ascii="Microsoft YaHei" w:hAnsi="Microsoft YaHei" w:eastAsia="Microsoft YaHei"/>
        </w:rPr>
        <w:t>：战役编排与关卡生命周期。</w:t>
      </w:r>
    </w:p>
    <w:p>
      <w:pPr>
        <w:pStyle w:val="ListBullet"/>
      </w:pPr>
      <w:r>
        <w:rPr>
          <w:rFonts w:ascii="Consolas" w:hAnsi="Consolas" w:eastAsia="Consolas"/>
          <w:color w:val="444444"/>
        </w:rPr>
        <w:t>player/player.gd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444444"/>
        </w:rPr>
        <w:t>player/player_04.gd</w:t>
      </w:r>
      <w:r>
        <w:rPr>
          <w:rFonts w:ascii="Microsoft YaHei" w:hAnsi="Microsoft YaHei" w:eastAsia="Microsoft YaHei"/>
        </w:rPr>
        <w:t>：移动、攻击、护盾与受击状态。</w:t>
      </w:r>
    </w:p>
    <w:p>
      <w:pPr>
        <w:pStyle w:val="ListBullet"/>
      </w:pPr>
      <w:r>
        <w:rPr>
          <w:rFonts w:ascii="Consolas" w:hAnsi="Consolas" w:eastAsia="Consolas"/>
          <w:color w:val="444444"/>
        </w:rPr>
        <w:t>enemies/*.gd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444444"/>
        </w:rPr>
        <w:t>enemies/*.tscn</w:t>
      </w:r>
      <w:r>
        <w:rPr>
          <w:rFonts w:ascii="Microsoft YaHei" w:hAnsi="Microsoft YaHei" w:eastAsia="Microsoft YaHei"/>
        </w:rPr>
        <w:t>：四个 Boss 的现有机制职责。</w:t>
      </w:r>
    </w:p>
    <w:p>
      <w:pPr>
        <w:pStyle w:val="ListBullet"/>
      </w:pPr>
      <w:r>
        <w:rPr>
          <w:rFonts w:ascii="Consolas" w:hAnsi="Consolas" w:eastAsia="Consolas"/>
          <w:color w:val="444444"/>
        </w:rPr>
        <w:t>levels/*.json</w:t>
      </w:r>
      <w:r>
        <w:rPr>
          <w:rFonts w:ascii="Microsoft YaHei" w:hAnsi="Microsoft YaHei" w:eastAsia="Microsoft YaHei"/>
        </w:rPr>
        <w:t>：10 份剧情节点与人物关系。</w:t>
      </w:r>
    </w:p>
    <w:p>
      <w:pPr>
        <w:pStyle w:val="ListBullet"/>
      </w:pPr>
      <w:r>
        <w:rPr>
          <w:rFonts w:ascii="Microsoft YaHei" w:hAnsi="Microsoft YaHei" w:eastAsia="Microsoft YaHei"/>
        </w:rPr>
        <w:t>用户提供的四象像素参考图：</w:t>
      </w:r>
      <w:r>
        <w:rPr>
          <w:rFonts w:ascii="Consolas" w:hAnsi="Consolas" w:eastAsia="Consolas"/>
          <w:color w:val="444444"/>
        </w:rPr>
        <w:t>docs/game-design/assets/four-symbols-reference.jpg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本项目 Game Designer 设计线程中的概念、顶层设计、架构和核心玩法提案。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  <w:t xml:space="preserve">v1.6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96969"/>
        <w:sz w:val="18"/>
      </w:rPr>
      <w:t>《逆岁：四契》立项报告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F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F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F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